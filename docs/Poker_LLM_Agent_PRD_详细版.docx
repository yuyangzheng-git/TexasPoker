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4" w:space="0" w:color="000000"/>
        </w:pBdr>
      </w:pPr>
      <w:r>
        <w:t>德州扑克 LLM 多智能体游戏 - 详细 PRD 文档</w:t>
      </w:r>
    </w:p>
    <w:p>
      <w:r>
        <w:rPr>
          <w:i/>
        </w:rPr>
        <w:t>版本：v1.0 | 日期：2026-05-25 | 状态：草稿</w:t>
      </w:r>
    </w:p>
    <w:p>
      <w:pPr>
        <w:pStyle w:val="Heading2"/>
      </w:pPr>
      <w:r>
        <w:t>一、核心算法系统</w:t>
      </w:r>
    </w:p>
    <w:p>
      <w:pPr>
        <w:pStyle w:val="Heading3"/>
      </w:pPr>
      <w:r>
        <w:t>1.1 发牌算法 (Deck Shuffle &amp; Deal)</w:t>
      </w:r>
    </w:p>
    <w:p>
      <w:r>
        <w:t>算法名称: Fisher-Yates 洗牌算法</w:t>
      </w:r>
    </w:p>
    <w:p>
      <w:r>
        <w:t>标准52张牌，使用 Fisher-Yates 算法确保洗牌均匀随机。每局游戏开始时初始化牌组，洗牌后依次发牌，每位玩家发2张手牌，公共牌分三轮（Flop 3张、Turn 1张、River 1张）发出。</w:t>
      </w:r>
    </w:p>
    <w:p>
      <w:r>
        <w:rPr>
          <w:b/>
        </w:rPr>
        <w:t>伪代码：</w:t>
      </w:r>
    </w:p>
    <w:p>
      <w:r>
        <w:rPr>
          <w:rFonts w:ascii="Courier New" w:hAnsi="Courier New"/>
          <w:sz w:val="18"/>
        </w:rPr>
        <w:t>function fisherYatesShuffle(deck: Card[]): Card[] {</w:t>
        <w:br/>
        <w:t xml:space="preserve">  for i from deck.length - 1 downTo 1:</w:t>
        <w:br/>
        <w:t xml:space="preserve">    j = cryptoRandom(0, i)   // 使用 crypto.getRandomValues 保证安全随机</w:t>
        <w:br/>
        <w:t xml:space="preserve">    swap(deck[i], deck[j])</w:t>
        <w:br/>
        <w:t xml:space="preserve">  return deck</w:t>
        <w:br/>
        <w:t>}</w:t>
        <w:br/>
        <w:br/>
        <w:t>function dealHoleCards(players, deck):</w:t>
        <w:br/>
        <w:t xml:space="preserve">  for each player in players:</w:t>
        <w:br/>
        <w:t xml:space="preserve">    player.holeCards = [deck.pop(), deck.pop()]</w:t>
        <w:br/>
        <w:br/>
        <w:t>function dealCommunityCards(phase, deck):</w:t>
        <w:br/>
        <w:t xml:space="preserve">  if phase == 'flop':  return [deck.pop(), deck.pop(), deck.pop()]</w:t>
        <w:br/>
        <w:t xml:space="preserve">  if phase == 'turn':  return [deck.pop()]</w:t>
        <w:br/>
        <w:t xml:space="preserve">  if phase == 'river': return [deck.pop()]</w:t>
      </w:r>
    </w:p>
    <w:p>
      <w:pPr>
        <w:pStyle w:val="Heading3"/>
      </w:pPr>
      <w:r>
        <w:t>1.2 手牌评估算法 (Hand Strength Evaluation)</w:t>
      </w:r>
    </w:p>
    <w:p>
      <w:r>
        <w:t>德州扑克中，每个玩家可以用任意5张牌（从自己的2张手牌和5张公共牌的7张总牌中选出）组成最强的牌型。</w:t>
      </w:r>
    </w:p>
    <w:p>
      <w:r>
        <w:rPr>
          <w:b/>
        </w:rPr>
        <w:t>牌型排序（从高到低）：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牌型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英文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分值（用于比较）</w:t>
            </w:r>
          </w:p>
        </w:tc>
      </w:tr>
      <w:tr>
        <w:tc>
          <w:tcPr>
            <w:tcW w:type="dxa" w:w="2880"/>
          </w:tcPr>
          <w:p>
            <w:r>
              <w:t>皇家同花顺</w:t>
            </w:r>
          </w:p>
        </w:tc>
        <w:tc>
          <w:tcPr>
            <w:tcW w:type="dxa" w:w="2880"/>
          </w:tcPr>
          <w:p>
            <w:r>
              <w:t>Royal Flush</w:t>
            </w:r>
          </w:p>
        </w:tc>
        <w:tc>
          <w:tcPr>
            <w:tcW w:type="dxa" w:w="2880"/>
          </w:tcPr>
          <w:p>
            <w:r>
              <w:t>9000</w:t>
            </w:r>
          </w:p>
        </w:tc>
      </w:tr>
      <w:tr>
        <w:tc>
          <w:tcPr>
            <w:tcW w:type="dxa" w:w="2880"/>
          </w:tcPr>
          <w:p>
            <w:r>
              <w:t>同花顺</w:t>
            </w:r>
          </w:p>
        </w:tc>
        <w:tc>
          <w:tcPr>
            <w:tcW w:type="dxa" w:w="2880"/>
          </w:tcPr>
          <w:p>
            <w:r>
              <w:t>Straight Flush</w:t>
            </w:r>
          </w:p>
        </w:tc>
        <w:tc>
          <w:tcPr>
            <w:tcW w:type="dxa" w:w="2880"/>
          </w:tcPr>
          <w:p>
            <w:r>
              <w:t>8000 + 最高牌</w:t>
            </w:r>
          </w:p>
        </w:tc>
      </w:tr>
      <w:tr>
        <w:tc>
          <w:tcPr>
            <w:tcW w:type="dxa" w:w="2880"/>
          </w:tcPr>
          <w:p>
            <w:r>
              <w:t>四条</w:t>
            </w:r>
          </w:p>
        </w:tc>
        <w:tc>
          <w:tcPr>
            <w:tcW w:type="dxa" w:w="2880"/>
          </w:tcPr>
          <w:p>
            <w:r>
              <w:t>Four of a Kind</w:t>
            </w:r>
          </w:p>
        </w:tc>
        <w:tc>
          <w:tcPr>
            <w:tcW w:type="dxa" w:w="2880"/>
          </w:tcPr>
          <w:p>
            <w:r>
              <w:t>7000 + 四条面值</w:t>
            </w:r>
          </w:p>
        </w:tc>
      </w:tr>
      <w:tr>
        <w:tc>
          <w:tcPr>
            <w:tcW w:type="dxa" w:w="2880"/>
          </w:tcPr>
          <w:p>
            <w:r>
              <w:t>葫芦</w:t>
            </w:r>
          </w:p>
        </w:tc>
        <w:tc>
          <w:tcPr>
            <w:tcW w:type="dxa" w:w="2880"/>
          </w:tcPr>
          <w:p>
            <w:r>
              <w:t>Full House</w:t>
            </w:r>
          </w:p>
        </w:tc>
        <w:tc>
          <w:tcPr>
            <w:tcW w:type="dxa" w:w="2880"/>
          </w:tcPr>
          <w:p>
            <w:r>
              <w:t>6000 + 三条面值</w:t>
            </w:r>
          </w:p>
        </w:tc>
      </w:tr>
      <w:tr>
        <w:tc>
          <w:tcPr>
            <w:tcW w:type="dxa" w:w="2880"/>
          </w:tcPr>
          <w:p>
            <w:r>
              <w:t>同花</w:t>
            </w:r>
          </w:p>
        </w:tc>
        <w:tc>
          <w:tcPr>
            <w:tcW w:type="dxa" w:w="2880"/>
          </w:tcPr>
          <w:p>
            <w:r>
              <w:t>Flush</w:t>
            </w:r>
          </w:p>
        </w:tc>
        <w:tc>
          <w:tcPr>
            <w:tcW w:type="dxa" w:w="2880"/>
          </w:tcPr>
          <w:p>
            <w:r>
              <w:t>5000 + 最高牌</w:t>
            </w:r>
          </w:p>
        </w:tc>
      </w:tr>
      <w:tr>
        <w:tc>
          <w:tcPr>
            <w:tcW w:type="dxa" w:w="2880"/>
          </w:tcPr>
          <w:p>
            <w:r>
              <w:t>顺子</w:t>
            </w:r>
          </w:p>
        </w:tc>
        <w:tc>
          <w:tcPr>
            <w:tcW w:type="dxa" w:w="2880"/>
          </w:tcPr>
          <w:p>
            <w:r>
              <w:t>Straight</w:t>
            </w:r>
          </w:p>
        </w:tc>
        <w:tc>
          <w:tcPr>
            <w:tcW w:type="dxa" w:w="2880"/>
          </w:tcPr>
          <w:p>
            <w:r>
              <w:t>4000 + 最高牌</w:t>
            </w:r>
          </w:p>
        </w:tc>
      </w:tr>
      <w:tr>
        <w:tc>
          <w:tcPr>
            <w:tcW w:type="dxa" w:w="2880"/>
          </w:tcPr>
          <w:p>
            <w:r>
              <w:t>三条</w:t>
            </w:r>
          </w:p>
        </w:tc>
        <w:tc>
          <w:tcPr>
            <w:tcW w:type="dxa" w:w="2880"/>
          </w:tcPr>
          <w:p>
            <w:r>
              <w:t>Three of a Kind</w:t>
            </w:r>
          </w:p>
        </w:tc>
        <w:tc>
          <w:tcPr>
            <w:tcW w:type="dxa" w:w="2880"/>
          </w:tcPr>
          <w:p>
            <w:r>
              <w:t>3000 + 三条面值</w:t>
            </w:r>
          </w:p>
        </w:tc>
      </w:tr>
      <w:tr>
        <w:tc>
          <w:tcPr>
            <w:tcW w:type="dxa" w:w="2880"/>
          </w:tcPr>
          <w:p>
            <w:r>
              <w:t>两对</w:t>
            </w:r>
          </w:p>
        </w:tc>
        <w:tc>
          <w:tcPr>
            <w:tcW w:type="dxa" w:w="2880"/>
          </w:tcPr>
          <w:p>
            <w:r>
              <w:t>Two Pair</w:t>
            </w:r>
          </w:p>
        </w:tc>
        <w:tc>
          <w:tcPr>
            <w:tcW w:type="dxa" w:w="2880"/>
          </w:tcPr>
          <w:p>
            <w:r>
              <w:t>2000 + 大对面值</w:t>
            </w:r>
          </w:p>
        </w:tc>
      </w:tr>
      <w:tr>
        <w:tc>
          <w:tcPr>
            <w:tcW w:type="dxa" w:w="2880"/>
          </w:tcPr>
          <w:p>
            <w:r>
              <w:t>一对</w:t>
            </w:r>
          </w:p>
        </w:tc>
        <w:tc>
          <w:tcPr>
            <w:tcW w:type="dxa" w:w="2880"/>
          </w:tcPr>
          <w:p>
            <w:r>
              <w:t>One Pair</w:t>
            </w:r>
          </w:p>
        </w:tc>
        <w:tc>
          <w:tcPr>
            <w:tcW w:type="dxa" w:w="2880"/>
          </w:tcPr>
          <w:p>
            <w:r>
              <w:t>1000 + 对子面值</w:t>
            </w:r>
          </w:p>
        </w:tc>
      </w:tr>
      <w:tr>
        <w:tc>
          <w:tcPr>
            <w:tcW w:type="dxa" w:w="2880"/>
          </w:tcPr>
          <w:p>
            <w:r>
              <w:t>高牌</w:t>
            </w:r>
          </w:p>
        </w:tc>
        <w:tc>
          <w:tcPr>
            <w:tcW w:type="dxa" w:w="2880"/>
          </w:tcPr>
          <w:p>
            <w:r>
              <w:t>High Card</w:t>
            </w:r>
          </w:p>
        </w:tc>
        <w:tc>
          <w:tcPr>
            <w:tcW w:type="dxa" w:w="2880"/>
          </w:tcPr>
          <w:p>
            <w:r>
              <w:t>0 + 最高牌</w:t>
            </w:r>
          </w:p>
        </w:tc>
      </w:tr>
    </w:tbl>
    <w:p>
      <w:r>
        <w:rPr>
          <w:b/>
        </w:rPr>
        <w:t>算法描述：</w:t>
      </w:r>
    </w:p>
    <w:p>
      <w:r>
        <w:rPr>
          <w:rFonts w:ascii="Courier New" w:hAnsi="Courier New"/>
          <w:sz w:val="18"/>
        </w:rPr>
        <w:t>// 从7张牌中枚举所有 C(7,5)=21 种组合，找最强5张</w:t>
        <w:br/>
        <w:t>function evaluateBestHand(holeCards: Card[], communityCards: Card[]): HandResult {</w:t>
        <w:br/>
        <w:t xml:space="preserve">  allCards = holeCards + communityCards  // 7张</w:t>
        <w:br/>
        <w:t xml:space="preserve">  bestHand = null</w:t>
        <w:br/>
        <w:t xml:space="preserve">  for each combo of choose(allCards, 5):   // 枚举21种5张组合</w:t>
        <w:br/>
        <w:t xml:space="preserve">    rank = classify5CardHand(combo)</w:t>
        <w:br/>
        <w:t xml:space="preserve">    if rank &gt; bestHand.rank:</w:t>
        <w:br/>
        <w:t xml:space="preserve">      bestHand = { cards: combo, rank: rank }</w:t>
        <w:br/>
        <w:t xml:space="preserve">  return bestHand</w:t>
        <w:br/>
        <w:t>}</w:t>
        <w:br/>
        <w:br/>
        <w:t>// 对单一5张手牌分类</w:t>
        <w:br/>
        <w:t>function classify5CardHand(cards: Card[5]): number {</w:t>
        <w:br/>
        <w:t xml:space="preserve">  isFlush    = allSameSuit(cards)</w:t>
        <w:br/>
        <w:t xml:space="preserve">  isStraight = isConsecutiveValues(cards)  // 含 A-2-3-4-5 低顺</w:t>
        <w:br/>
        <w:t xml:space="preserve">  counts     = valueCounts(cards)          // 统计每种点数出现次数 {A:2, K:1, ...}</w:t>
        <w:br/>
        <w:t xml:space="preserve">  groups     = sortDesc(counts.values())   // 如 [3,2] = 葫芦, [2,2,1] = 两对</w:t>
        <w:br/>
        <w:br/>
        <w:t xml:space="preserve">  if isFlush &amp;&amp; isStraight: return isRoyalFlush ? 9000 : 8000 + highCard</w:t>
        <w:br/>
        <w:t xml:space="preserve">  if groups == [4,1]:        return 7000 + quadValue * 100</w:t>
        <w:br/>
        <w:t xml:space="preserve">  if groups == [3,2]:        return 6000 + tripleValue * 100</w:t>
        <w:br/>
        <w:t xml:space="preserve">  if isFlush:                return 5000 + flushHighScore</w:t>
        <w:br/>
        <w:t xml:space="preserve">  if isStraight:             return 4000 + straightHighCard</w:t>
        <w:br/>
        <w:t xml:space="preserve">  if groups == [3,1,1]:      return 3000 + tripleValue * 100</w:t>
        <w:br/>
        <w:t xml:space="preserve">  if groups == [2,2,1]:      return 2000 + maxPairValue * 100</w:t>
        <w:br/>
        <w:t xml:space="preserve">  if groups == [2,1,1,1]:    return 1000 + pairValue * 100</w:t>
        <w:br/>
        <w:t xml:space="preserve">  return highCardScore</w:t>
        <w:br/>
        <w:t>}</w:t>
      </w:r>
    </w:p>
    <w:p>
      <w:pPr>
        <w:pStyle w:val="Heading3"/>
      </w:pPr>
      <w:r>
        <w:t>1.3 胜率估算算法 (Monte Carlo Equity Simulation)</w:t>
      </w:r>
    </w:p>
    <w:p>
      <w:r>
        <w:t>LLM Agent 做决策时，后端计算当前手牌的胜率（Equity）并注入 Prompt，使 Agent 具备客观数学依据。采用 Monte Carlo 模拟法：随机模拟 N 局后续发牌，统计玩家获胜概率。</w:t>
      </w:r>
    </w:p>
    <w:p>
      <w:r>
        <w:rPr>
          <w:rFonts w:ascii="Courier New" w:hAnsi="Courier New"/>
          <w:sz w:val="18"/>
        </w:rPr>
        <w:t>function monteCarloEquity(</w:t>
        <w:br/>
        <w:t xml:space="preserve">  myHoleCards: Card[],</w:t>
        <w:br/>
        <w:t xml:space="preserve">  communityCards: Card[],   // 0~5张已知</w:t>
        <w:br/>
        <w:t xml:space="preserve">  numOpponents: int,</w:t>
        <w:br/>
        <w:t xml:space="preserve">  simulations: int = 5000</w:t>
        <w:br/>
        <w:t>): float {</w:t>
        <w:br/>
        <w:t xml:space="preserve">  wins = 0</w:t>
        <w:br/>
        <w:t xml:space="preserve">  remaining = 52 - known cards</w:t>
        <w:br/>
        <w:br/>
        <w:t xml:space="preserve">  for i in range(simulations):</w:t>
        <w:br/>
        <w:t xml:space="preserve">    // 1. 随机补全公共牌（若不足5张）</w:t>
        <w:br/>
        <w:t xml:space="preserve">    shuffledRemaining = fisherYatesShuffle(remaining)</w:t>
        <w:br/>
        <w:t xml:space="preserve">    simBoard = communityCards + shuffledRemaining[0 .. (5 - communityCards.len)]</w:t>
        <w:br/>
        <w:br/>
        <w:t xml:space="preserve">    // 2. 随机给对手发手牌</w:t>
        <w:br/>
        <w:t xml:space="preserve">    opponentHands = []</w:t>
        <w:br/>
        <w:t xml:space="preserve">    offset = 5 - communityCards.len</w:t>
        <w:br/>
        <w:t xml:space="preserve">    for j in range(numOpponents):</w:t>
        <w:br/>
        <w:t xml:space="preserve">      opponentHands.push([shuffledRemaining[offset++], shuffledRemaining[offset++]])</w:t>
        <w:br/>
        <w:br/>
        <w:t xml:space="preserve">    // 3. 评估所有人最强手牌</w:t>
        <w:br/>
        <w:t xml:space="preserve">    myScore  = evaluateBestHand(myHoleCards, simBoard).rank</w:t>
        <w:br/>
        <w:t xml:space="preserve">    opScores = [evaluateBestHand(h, simBoard).rank for h in opponentHands]</w:t>
        <w:br/>
        <w:br/>
        <w:t xml:space="preserve">    if myScore &gt; max(opScores): wins++</w:t>
        <w:br/>
        <w:t xml:space="preserve">    if myScore == max(opScores): wins += 0.5  // 平局计半分</w:t>
        <w:br/>
        <w:br/>
        <w:t xml:space="preserve">  return wins / simulations  // 返回 0.0 ~ 1.0 胜率</w:t>
        <w:br/>
        <w:t>}</w:t>
        <w:br/>
        <w:br/>
        <w:t>// 性能要求：5000次模拟 &lt; 100ms（WebWorker 中并行执行）</w:t>
      </w:r>
    </w:p>
    <w:p>
      <w:pPr>
        <w:pStyle w:val="Heading3"/>
      </w:pPr>
      <w:r>
        <w:t>1.4 底池赔率算法 (Pot Odds Calculation)</w:t>
      </w:r>
    </w:p>
    <w:p>
      <w:r>
        <w:t>底池赔率是 LLM Agent 判断是否应该跟注的数学基础，同样作为结构化数据注入 Prompt。</w:t>
      </w:r>
    </w:p>
    <w:p>
      <w:r>
        <w:rPr>
          <w:rFonts w:ascii="Courier New" w:hAnsi="Courier New"/>
          <w:sz w:val="18"/>
        </w:rPr>
        <w:t>function calculatePotOdds(pot: number, callAmount: number): PotOddsResult {</w:t>
        <w:br/>
        <w:t xml:space="preserve">  // 底池赔率 = 需要跟注额 / (底池 + 跟注额)</w:t>
        <w:br/>
        <w:t xml:space="preserve">  potOdds = callAmount / (pot + callAmount)</w:t>
        <w:br/>
        <w:br/>
        <w:t xml:space="preserve">  // 期望价值 EV = equity * (pot + callAmount) - (1 - equity) * callAmount</w:t>
        <w:br/>
        <w:t xml:space="preserve">  // 若 equity &gt; potOdds，则跟注有正期望值</w:t>
        <w:br/>
        <w:t xml:space="preserve">  return {</w:t>
        <w:br/>
        <w:t xml:space="preserve">    potOdds:       potOdds,               // 如 0.25 = 25%</w:t>
        <w:br/>
        <w:t xml:space="preserve">    breakEvenEq:   potOdds,               // 保本所需最低胜率</w:t>
        <w:br/>
        <w:t xml:space="preserve">    impliedOdds:   estimateImpliedOdds(), // 考虑后续轮次潜在赢利</w:t>
        <w:br/>
        <w:t xml:space="preserve">  }</w:t>
        <w:br/>
        <w:t>}</w:t>
        <w:br/>
        <w:br/>
        <w:t>function expectedValue(equity, pot, callAmount): number {</w:t>
        <w:br/>
        <w:t xml:space="preserve">  return equity * pot - (1 - equity) * callAmount</w:t>
        <w:br/>
        <w:t>}</w:t>
      </w:r>
    </w:p>
    <w:p>
      <w:pPr>
        <w:pStyle w:val="Heading3"/>
      </w:pPr>
      <w:r>
        <w:t>1.5 对手行为分析算法 (Opponent Profiling)</w:t>
      </w:r>
    </w:p>
    <w:p>
      <w:r>
        <w:t>每个 LLM Agent 持续追踪所有对手的行为统计，生成对手画像后压缩成结构化摘要注入 Prompt。</w:t>
      </w:r>
    </w:p>
    <w:p>
      <w:r>
        <w:rPr>
          <w:rFonts w:ascii="Courier New" w:hAnsi="Courier New"/>
          <w:sz w:val="18"/>
        </w:rPr>
        <w:t>interface OpponentProfile {</w:t>
        <w:br/>
        <w:t xml:space="preserve">  playerId:          string</w:t>
        <w:br/>
        <w:t xml:space="preserve">  handsPlayed:       int              // 参与过的手数</w:t>
        <w:br/>
        <w:t xml:space="preserve">  vpip:              float            // VPIP 百分比 (Voluntarily Put In Pot)</w:t>
        <w:br/>
        <w:t xml:space="preserve">  pfr:               float            // PFR 百分比 (Pre-Flop Raise)</w:t>
        <w:br/>
        <w:t xml:space="preserve">  aggression:        float            // 侵略性系数 (raise / call 比例)</w:t>
        <w:br/>
        <w:t xml:space="preserve">  bluffFrequency:    float            // 虚张声势频率</w:t>
        <w:br/>
        <w:t xml:space="preserve">  fold2Bet:          float            // 面对下注的弃牌率</w:t>
        <w:br/>
        <w:t xml:space="preserve">  foldToBet:         float            // 面对2bet的弃牌率</w:t>
        <w:br/>
        <w:t xml:space="preserve">  callDownTendency:  float            // 跟注到底概率</w:t>
        <w:br/>
        <w:t xml:space="preserve">  positionalBias:    Map&lt;Position, float&gt;  // 位置偏好</w:t>
        <w:br/>
        <w:t xml:space="preserve">  timelineActions:   Action[]         // 最近20手记录</w:t>
        <w:br/>
        <w:t>}</w:t>
        <w:br/>
        <w:br/>
        <w:t>function updateOpponentProfile(profile, action, context):</w:t>
        <w:br/>
        <w:t xml:space="preserve">  // 更新基础统计</w:t>
        <w:br/>
        <w:t xml:space="preserve">  if action in [raise, call, check]:</w:t>
        <w:br/>
        <w:t xml:space="preserve">    profile.handsPlayed++</w:t>
        <w:br/>
        <w:t xml:space="preserve">  if action == raise:</w:t>
        <w:br/>
        <w:t xml:space="preserve">    profile.pfr = (profile.pfr * old_count + 1) / profile.handsPlayed</w:t>
        <w:br/>
        <w:t xml:space="preserve">  if action == call:</w:t>
        <w:br/>
        <w:t xml:space="preserve">    profile.callDownTendency = (... 滑动平均)</w:t>
        <w:br/>
        <w:br/>
        <w:t xml:space="preserve">  // 推断虚张声势</w:t>
        <w:br/>
        <w:t xml:space="preserve">  if streetIdx == river &amp;&amp; action == bet:</w:t>
        <w:br/>
        <w:t xml:space="preserve">    if evaluateBestHand(profile.holeCards) &lt; betContext.boardStrength:</w:t>
        <w:br/>
        <w:t xml:space="preserve">      profile.bluffFrequency++</w:t>
        <w:br/>
        <w:br/>
        <w:t xml:space="preserve">  // 位置统计</w:t>
        <w:br/>
        <w:t xml:space="preserve">  profile.positionalBias[context.position] += delta</w:t>
        <w:br/>
        <w:br/>
        <w:t xml:space="preserve">  // 时间序列追踪（检测玩家倦怠/变化）</w:t>
        <w:br/>
        <w:t xml:space="preserve">  profile.timelineActions.push({action, timestamp, potOdds, ...})</w:t>
        <w:br/>
        <w:t xml:space="preserve">  if profile.timelineActions.len &gt; 20:</w:t>
        <w:br/>
        <w:t xml:space="preserve">    profile.timelineActions.pop(0)</w:t>
      </w:r>
    </w:p>
    <w:p>
      <w:pPr>
        <w:pStyle w:val="Heading2"/>
      </w:pPr>
      <w:r>
        <w:t>二、游戏流程算法</w:t>
      </w:r>
    </w:p>
    <w:p>
      <w:pPr>
        <w:pStyle w:val="Heading3"/>
      </w:pPr>
      <w:r>
        <w:t>2.1 下注轮控制算法 (Betting Round State Machine)</w:t>
      </w:r>
    </w:p>
    <w:p>
      <w:r>
        <w:t>德州扑克分为4个下注轮：Pre-Flop, Flop, Turn, River。每轮的流程一致但规则不同，使用状态机管理。</w:t>
      </w:r>
    </w:p>
    <w:p>
      <w:r>
        <w:rPr>
          <w:rFonts w:ascii="Courier New" w:hAnsi="Courier New"/>
          <w:sz w:val="18"/>
        </w:rPr>
        <w:t>enum BettingRoundPhase { PRE_FLOP, FLOP, TURN, RIVER, SHOWDOWN, ENDED }</w:t>
        <w:br/>
        <w:br/>
        <w:t>class BettingRound {</w:t>
        <w:br/>
        <w:t xml:space="preserve">  phase:           BettingRoundPhase</w:t>
        <w:br/>
        <w:t xml:space="preserve">  activePlayerIdx: int              // 当前轮到谁</w:t>
        <w:br/>
        <w:t xml:space="preserve">  minBet:          number            // 小盲注金额</w:t>
        <w:br/>
        <w:t xml:space="preserve">  pot:             number            // 当前底池</w:t>
        <w:br/>
        <w:t xml:space="preserve">  streetBet:       number            // 当前下注轮最高下注</w:t>
        <w:br/>
        <w:t xml:space="preserve">  playerBets:      Map&lt;playerId, number&gt;</w:t>
        <w:br/>
        <w:t xml:space="preserve">  playerStatus:    Map&lt;playerId, 'active'|'folded'|'allin'|'check'&gt;</w:t>
        <w:br/>
        <w:t xml:space="preserve">  actionHistory:   Action[]</w:t>
        <w:br/>
        <w:br/>
        <w:t xml:space="preserve">  function executeRound():</w:t>
        <w:br/>
        <w:t xml:space="preserve">    while activePlayers.count &gt; 1 &amp;&amp; !roundComplete:</w:t>
        <w:br/>
        <w:t xml:space="preserve">      player = players[activePlayerIdx]</w:t>
        <w:br/>
        <w:t xml:space="preserve">      action = getPlayerAction(player, this)</w:t>
        <w:br/>
        <w:t xml:space="preserve">      processAction(action)</w:t>
        <w:br/>
        <w:t xml:space="preserve">      activePlayerIdx = nextActivePlayer()</w:t>
        <w:br/>
        <w:t xml:space="preserve">    </w:t>
        <w:br/>
        <w:t xml:space="preserve">    if activePlayers.count == 1:</w:t>
        <w:br/>
        <w:t xml:space="preserve">      // 所有人弃牌，剩余1人获胜</w:t>
        <w:br/>
        <w:t xml:space="preserve">      collectWinnings()</w:t>
        <w:br/>
        <w:t xml:space="preserve">    else if phase &lt; RIVER:</w:t>
        <w:br/>
        <w:t xml:space="preserve">      // 进入下一轮下注</w:t>
        <w:br/>
        <w:t xml:space="preserve">      moveToNextPhase()</w:t>
        <w:br/>
        <w:br/>
        <w:t xml:space="preserve">  function processAction(action):</w:t>
        <w:br/>
        <w:t xml:space="preserve">    match action.type:</w:t>
        <w:br/>
        <w:t xml:space="preserve">      FOLD:</w:t>
        <w:br/>
        <w:t xml:space="preserve">        playerStatus[action.playerId] = 'folded'</w:t>
        <w:br/>
        <w:t xml:space="preserve">        playerBets[action.playerId] = 0</w:t>
        <w:br/>
        <w:br/>
        <w:t xml:space="preserve">      CALL:</w:t>
        <w:br/>
        <w:t xml:space="preserve">        diff = streetBet - playerBets[action.playerId]</w:t>
        <w:br/>
        <w:t xml:space="preserve">        playerBets[action.playerId] = streetBet</w:t>
        <w:br/>
        <w:t xml:space="preserve">        pot += diff</w:t>
        <w:br/>
        <w:br/>
        <w:t xml:space="preserve">      RAISE:</w:t>
        <w:br/>
        <w:t xml:space="preserve">        amount = action.amount</w:t>
        <w:br/>
        <w:t xml:space="preserve">        diff = amount - playerBets[action.playerId]</w:t>
        <w:br/>
        <w:t xml:space="preserve">        playerBets[action.playerId] = amount</w:t>
        <w:br/>
        <w:t xml:space="preserve">        streetBet = amount</w:t>
        <w:br/>
        <w:t xml:space="preserve">        pot += diff</w:t>
        <w:br/>
        <w:t xml:space="preserve">        // 重置其他玩家的回合选项</w:t>
        <w:br/>
        <w:br/>
        <w:t xml:space="preserve">      CHECK:</w:t>
        <w:br/>
        <w:t xml:space="preserve">        // 仅当 playerBets[player] == streetBet 时合法</w:t>
        <w:br/>
        <w:t xml:space="preserve">        if playerBets[action.playerId] != streetBet:</w:t>
        <w:br/>
        <w:t xml:space="preserve">          throw InvalidActionError()</w:t>
        <w:br/>
        <w:br/>
        <w:t xml:space="preserve">      ALLIN:</w:t>
        <w:br/>
        <w:t xml:space="preserve">        amount = min(action.amount, player.stack)</w:t>
        <w:br/>
        <w:t xml:space="preserve">        diff = amount - playerBets[action.playerId]</w:t>
        <w:br/>
        <w:t xml:space="preserve">        playerBets[action.playerId] = amount</w:t>
        <w:br/>
        <w:t xml:space="preserve">        player.stack -= amount</w:t>
        <w:br/>
        <w:t xml:space="preserve">        pot += diff</w:t>
        <w:br/>
        <w:t xml:space="preserve">        playerStatus[action.playerId] = 'allin'</w:t>
        <w:br/>
        <w:t xml:space="preserve">        // All-in 后无法再行动</w:t>
      </w:r>
    </w:p>
    <w:p>
      <w:pPr>
        <w:pStyle w:val="Heading3"/>
      </w:pPr>
      <w:r>
        <w:t>2.2 边池计算算法 (Side Pot Calculation)</w:t>
      </w:r>
    </w:p>
    <w:p>
      <w:r>
        <w:t>当玩家 All-in 时，其筹码可能少于当前下注额，需要分别计算主池和边池。</w:t>
      </w:r>
    </w:p>
    <w:p>
      <w:r>
        <w:rPr>
          <w:rFonts w:ascii="Courier New" w:hAnsi="Courier New"/>
          <w:sz w:val="18"/>
        </w:rPr>
        <w:t>function calculateSidePots(playerBets: Map&lt;playerId, number&gt;): Pot[] {</w:t>
        <w:br/>
        <w:t xml:space="preserve">  // 按投入金额从小到大排序</w:t>
        <w:br/>
        <w:t xml:space="preserve">  sortedBets = sortAsc(playerBets.values().unique())</w:t>
        <w:br/>
        <w:t xml:space="preserve">  pots = []</w:t>
        <w:br/>
        <w:t xml:space="preserve">  prevLevel = 0</w:t>
        <w:br/>
        <w:br/>
        <w:t xml:space="preserve">  for level in sortedBets:</w:t>
        <w:br/>
        <w:t xml:space="preserve">    contribution = level - prevLevel</w:t>
        <w:br/>
        <w:t xml:space="preserve">    eligiblePlayers = players where playerBets[p] &gt;= level</w:t>
        <w:br/>
        <w:t xml:space="preserve">    potAmount = contribution * eligiblePlayers.count</w:t>
        <w:br/>
        <w:t xml:space="preserve">    pots.push({ amount: potAmount, eligible: eligiblePlayers })</w:t>
        <w:br/>
        <w:t xml:space="preserve">    prevLevel = level</w:t>
        <w:br/>
        <w:br/>
        <w:t xml:space="preserve">  return pots  // pots[0] 为主池，pots[1..n] 为边池</w:t>
        <w:br/>
        <w:br/>
        <w:t xml:space="preserve">  // 示例:</w:t>
        <w:br/>
        <w:t xml:space="preserve">  // 玩家A投入100, B投入200, C投入50 (all-in)</w:t>
        <w:br/>
        <w:t xml:space="preserve">  // 主池: 50*3=150, 参与者[A,B,C]</w:t>
        <w:br/>
        <w:t xml:space="preserve">  // 边池1: 50*2=100, 参与者[A,B]</w:t>
        <w:br/>
        <w:t xml:space="preserve">  // 边池2: 100*1=100, 参与者[B]</w:t>
        <w:br/>
        <w:t>}</w:t>
      </w:r>
    </w:p>
    <w:p>
      <w:pPr>
        <w:pStyle w:val="Heading3"/>
      </w:pPr>
      <w:r>
        <w:t>2.3 摊牌赢家判定算法 (Showdown Winner Determination)</w:t>
      </w:r>
    </w:p>
    <w:p>
      <w:r>
        <w:rPr>
          <w:rFonts w:ascii="Courier New" w:hAnsi="Courier New"/>
          <w:sz w:val="18"/>
        </w:rPr>
        <w:t>function determineShowdownWinners(pots: Pot[], players: Player[]): WinnerAllocation[] {</w:t>
        <w:br/>
        <w:t xml:space="preserve">  allocations = []</w:t>
        <w:br/>
        <w:br/>
        <w:t xml:space="preserve">  for pot in pots:</w:t>
        <w:br/>
        <w:t xml:space="preserve">    eligiblePlayers = players.filter(p =&gt; p in pot.eligible &amp;&amp; p.status != 'folded')</w:t>
        <w:br/>
        <w:t xml:space="preserve">    if eligiblePlayers.count == 1:</w:t>
        <w:br/>
        <w:t xml:space="preserve">      // 仅1人未弃牌，直接获胜</w:t>
        <w:br/>
        <w:t xml:space="preserve">      allocations.push({ winner: eligiblePlayers[0], pot: pot.amount })</w:t>
        <w:br/>
        <w:t xml:space="preserve">    else:</w:t>
        <w:br/>
        <w:t xml:space="preserve">      // 多人对比手牌</w:t>
        <w:br/>
        <w:t xml:space="preserve">      bestRank = -1</w:t>
        <w:br/>
        <w:t xml:space="preserve">      winners = []</w:t>
        <w:br/>
        <w:t xml:space="preserve">      for player in eligiblePlayers:</w:t>
        <w:br/>
        <w:t xml:space="preserve">        rank = evaluateBestHand(player.holeCards, communityCards).rank</w:t>
        <w:br/>
        <w:t xml:space="preserve">        if rank &gt; bestRank:</w:t>
        <w:br/>
        <w:t xml:space="preserve">          bestRank = rank</w:t>
        <w:br/>
        <w:t xml:space="preserve">          winners = [player]</w:t>
        <w:br/>
        <w:t xml:space="preserve">        else if rank == bestRank:</w:t>
        <w:br/>
        <w:t xml:space="preserve">          winners.push(player)</w:t>
        <w:br/>
        <w:br/>
        <w:t xml:space="preserve">      // 平局均分</w:t>
        <w:br/>
        <w:t xml:space="preserve">      sharePerWinner = pot.amount / winners.count</w:t>
        <w:br/>
        <w:t xml:space="preserve">      for winner in winners:</w:t>
        <w:br/>
        <w:t xml:space="preserve">        allocations.push({ winner: winner, pot: sharePerWinner })</w:t>
        <w:br/>
        <w:br/>
        <w:t xml:space="preserve">  return allocations</w:t>
        <w:br/>
        <w:t>}</w:t>
      </w:r>
    </w:p>
    <w:p>
      <w:pPr>
        <w:pStyle w:val="Heading2"/>
      </w:pPr>
      <w:r>
        <w:t>三、LLM Agent 系统算法</w:t>
      </w:r>
    </w:p>
    <w:p>
      <w:pPr>
        <w:pStyle w:val="Heading3"/>
      </w:pPr>
      <w:r>
        <w:t>3.1 Agent Prompt 构建算法 (Prompt Engineering)</w:t>
      </w:r>
    </w:p>
    <w:p>
      <w:r>
        <w:t>当轮到某个 LLM Agent 决策时，后端构建一份结构化的 Prompt，包含牌局状态、对手分析、数学指标。</w:t>
      </w:r>
    </w:p>
    <w:p>
      <w:r>
        <w:rPr>
          <w:rFonts w:ascii="Courier New" w:hAnsi="Courier New"/>
          <w:sz w:val="16"/>
        </w:rPr>
        <w:t>function buildDecisionPrompt(agent: Agent, gameState: GameState): string {</w:t>
        <w:br/>
        <w:t xml:space="preserve">  // 第1部分：系统人格注入</w:t>
        <w:br/>
        <w:t xml:space="preserve">  systemPrompt = `</w:t>
        <w:br/>
        <w:t>你是一名专业的德州扑克玩家 ${agent.name}。</w:t>
        <w:br/>
        <w:t>【性格设定】</w:t>
        <w:br/>
        <w:t>${agent.persona}</w:t>
        <w:br/>
        <w:br/>
        <w:t>【风险偏好】</w:t>
        <w:br/>
        <w:t>${agent.riskProfile}  // "激进" | "保守" | "平衡"</w:t>
        <w:br/>
        <w:t xml:space="preserve">  `.trim()</w:t>
        <w:br/>
        <w:br/>
        <w:t xml:space="preserve">  // 第2部分：当前牌局状态</w:t>
        <w:br/>
        <w:t xml:space="preserve">  gameStatePrompt = `</w:t>
        <w:br/>
        <w:t>【当前牌局信息】</w:t>
        <w:br/>
        <w:t>- 你的手牌: ${formatCards(agent.holeCards)}</w:t>
        <w:br/>
        <w:t>- 你的筹码: $${agent.stack}</w:t>
        <w:br/>
        <w:t>- 底池大小: $${gameState.pot}</w:t>
        <w:br/>
        <w:t>- 小盲注: $${gameState.minBet}</w:t>
        <w:br/>
        <w:t>- 你需要跟注: $${gameState.callAmount}</w:t>
        <w:br/>
        <w:t>- 当前下注轮: ${gameState.phase}</w:t>
        <w:br/>
        <w:t>- 公共牌: ${gameState.communityCards.length &gt; 0 ? formatCards(gameState.communityCards) : '未发'}</w:t>
        <w:br/>
        <w:t xml:space="preserve">  `.trim()</w:t>
        <w:br/>
        <w:br/>
        <w:t xml:space="preserve">  // 第3部分：数学分析数据</w:t>
        <w:br/>
        <w:t xml:space="preserve">  equity = monteCarloEquity(agent.holeCards, gameState.communityCards, gameState.activePlayersCount)</w:t>
        <w:br/>
        <w:t xml:space="preserve">  potOdds = calculatePotOdds(gameState.pot, gameState.callAmount)</w:t>
        <w:br/>
        <w:br/>
        <w:t xml:space="preserve">  mathPrompt = `</w:t>
        <w:br/>
        <w:t>【数学分析】</w:t>
        <w:br/>
        <w:t>- 你的胜率: ${(equity * 100).toFixed(1)}%</w:t>
        <w:br/>
        <w:t>- 底池赔率: ${(potOdds.potOdds * 100).toFixed(1)}%</w:t>
        <w:br/>
        <w:t>- 保本需要胜率: ${(potOdds.breakEvenEq * 100).toFixed(1)}%</w:t>
        <w:br/>
        <w:t>- 评价: ${equity &gt; potOdds.breakEvenEq ? '正期望值 ✓' : '负期望值 ✗'}</w:t>
        <w:br/>
        <w:t>- 底池金额: $${gameState.pot} vs 需要跟注: $${gameState.callAmount}</w:t>
        <w:br/>
        <w:t xml:space="preserve">  `.trim()</w:t>
        <w:br/>
        <w:br/>
        <w:t xml:space="preserve">  // 第4部分：对手分析</w:t>
        <w:br/>
        <w:t xml:space="preserve">  opponentAnalysis = `</w:t>
        <w:br/>
        <w:t>【对手分析】</w:t>
        <w:br/>
        <w:t>${gameState.otherPlayers.map(p =&gt; `</w:t>
        <w:br/>
        <w:t xml:space="preserve">  ${p.name} (位置: ${p.position})</w:t>
        <w:br/>
        <w:t xml:space="preserve">  - 行为风格: ${getOpponentProfile(p).aggression &gt; 0.5 ? '激进' : '保守'}</w:t>
        <w:br/>
        <w:t xml:space="preserve">  - 虚张声势率: ${(getOpponentProfile(p).bluffFrequency * 100).toFixed(0)}%</w:t>
        <w:br/>
        <w:t xml:space="preserve">  - VPIP: ${(getOpponentProfile(p).vpip * 100).toFixed(0)}%</w:t>
        <w:br/>
        <w:t xml:space="preserve">  - 最近行动: ${getRecentActions(p, 3).join(', ')}</w:t>
        <w:br/>
        <w:t>`).join('')}</w:t>
        <w:br/>
        <w:t xml:space="preserve">  `.trim()</w:t>
        <w:br/>
        <w:br/>
        <w:t xml:space="preserve">  // 第5部分：历史记录</w:t>
        <w:br/>
        <w:t xml:space="preserve">  memoryPrompt = `</w:t>
        <w:br/>
        <w:t>【你的历史记录】</w:t>
        <w:br/>
        <w:t>- 总手数: ${agent.memory.handsPlayed}</w:t>
        <w:br/>
        <w:t>- 胜率: ${(agent.memory.winRate * 100).toFixed(1)}%</w:t>
        <w:br/>
        <w:t>- 累计赢利: $${agent.memory.cumulativeWinnings}</w:t>
        <w:br/>
        <w:t>- 最近3局: ${agent.memory.recentResults.join(', ')}</w:t>
        <w:br/>
        <w:t xml:space="preserve">  `.trim()</w:t>
        <w:br/>
        <w:br/>
        <w:t xml:space="preserve">  // 第6部分：决策指令</w:t>
        <w:br/>
        <w:t xml:space="preserve">  instructionPrompt = `</w:t>
        <w:br/>
        <w:t>【决策要求】</w:t>
        <w:br/>
        <w:t>请按照以下 XML 格式回复，严格遵守格式：</w:t>
        <w:br/>
        <w:br/>
        <w:t>&lt;thinking&gt;</w:t>
        <w:br/>
        <w:t>(100-200字) 分析你的手牌、位置、对手、数学指标，做出决策理由</w:t>
        <w:br/>
        <w:t>&lt;/thinking&gt;</w:t>
        <w:br/>
        <w:br/>
        <w:t>&lt;action&gt;</w:t>
        <w:br/>
        <w:t>fold | call | raise {amount} | allin | check</w:t>
        <w:br/>
        <w:t>&lt;/action&gt;</w:t>
        <w:br/>
        <w:br/>
        <w:t>&lt;speech&gt;</w:t>
        <w:br/>
        <w:t>(可选，1-2句话) 你想说的话或表情反应，保持人物一致</w:t>
        <w:br/>
        <w:t>&lt;/speech&gt;</w:t>
        <w:br/>
        <w:t xml:space="preserve">  `.trim()</w:t>
        <w:br/>
        <w:br/>
        <w:t xml:space="preserve">  return [systemPrompt, gameStatePrompt, mathPrompt, opponentAnalysis, memoryPrompt, instructionPrompt].join('\n\n')</w:t>
        <w:br/>
        <w:t>}</w:t>
      </w:r>
    </w:p>
    <w:p>
      <w:pPr>
        <w:pStyle w:val="Heading3"/>
      </w:pPr>
      <w:r>
        <w:t>3.2 LLM 输出解析算法 (Response Parser)</w:t>
      </w:r>
    </w:p>
    <w:p>
      <w:r>
        <w:t>LLM 输出不稳定，必须有健壮的解析层和降级策略。</w:t>
      </w:r>
    </w:p>
    <w:p>
      <w:r>
        <w:rPr>
          <w:rFonts w:ascii="Courier New" w:hAnsi="Courier New"/>
          <w:sz w:val="16"/>
        </w:rPr>
        <w:t>function parseLLMResponse(raw: string, gameState: GameState, agent: Agent): ParsedAction {</w:t>
        <w:br/>
        <w:t xml:space="preserve">  // 1. 提取 XML 标签内容</w:t>
        <w:br/>
        <w:t xml:space="preserve">  thinking = extractTag(raw, 'thinking') ?? ''</w:t>
        <w:br/>
        <w:t xml:space="preserve">  actionStr = extractTag(raw, 'action')?.trim().toLowerCase()</w:t>
        <w:br/>
        <w:t xml:space="preserve">  speech    = extractTag(raw, 'speech') ?? ''</w:t>
        <w:br/>
        <w:br/>
        <w:t xml:space="preserve">  function extractTag(text, tag):</w:t>
        <w:br/>
        <w:t xml:space="preserve">    match = text.match(new RegExp(`&lt;${tag}&gt;(.*?)&lt;/${tag}&gt;`, 's'))</w:t>
        <w:br/>
        <w:t xml:space="preserve">    return match ? match[1].trim() : null</w:t>
        <w:br/>
        <w:br/>
        <w:t xml:space="preserve">  // 2. 解析 action 字段</w:t>
        <w:br/>
        <w:t xml:space="preserve">  action = parseAction(actionStr, gameState, agent)</w:t>
        <w:br/>
        <w:br/>
        <w:t xml:space="preserve">  // 3. 合法性校验 + 修正</w:t>
        <w:br/>
        <w:t xml:space="preserve">  action = validateAndCorrect(action, gameState, agent)</w:t>
        <w:br/>
        <w:br/>
        <w:t xml:space="preserve">  return { thinking, action, speech }</w:t>
        <w:br/>
        <w:t>}</w:t>
        <w:br/>
        <w:br/>
        <w:t>function parseAction(actionStr, gameState, agent): Action {</w:t>
        <w:br/>
        <w:t xml:space="preserve">  if actionStr == null:</w:t>
        <w:br/>
        <w:t xml:space="preserve">    return fallbackAction(gameState, agent)  // 解析失败降级</w:t>
        <w:br/>
        <w:br/>
        <w:t xml:space="preserve">  if actionStr.startsWith('fold'):  return { type: 'fold' }</w:t>
        <w:br/>
        <w:t xml:space="preserve">  if actionStr.startsWith('call'):  return { type: 'call', amount: gameState.callAmount }</w:t>
        <w:br/>
        <w:t xml:space="preserve">  if actionStr.startsWith('check'): return { type: 'check' }</w:t>
        <w:br/>
        <w:t xml:space="preserve">  if actionStr.startsWith('allin'): return { type: 'allin', amount: agent.stack }</w:t>
        <w:br/>
        <w:br/>
        <w:t xml:space="preserve">  // 解析 raise {amount}</w:t>
        <w:br/>
        <w:t xml:space="preserve">  raiseMatch = actionStr.match(/raise\s+(\d+)/)</w:t>
        <w:br/>
        <w:t xml:space="preserve">  if raiseMatch:</w:t>
        <w:br/>
        <w:t xml:space="preserve">    amount = parseInt(raiseMatch[1])</w:t>
        <w:br/>
        <w:t xml:space="preserve">    return { type: 'raise', amount }</w:t>
        <w:br/>
        <w:br/>
        <w:t xml:space="preserve">  return fallbackAction(gameState, agent)</w:t>
        <w:br/>
        <w:t>}</w:t>
        <w:br/>
        <w:br/>
        <w:t>function validateAndCorrect(action, gameState, agent): Action {</w:t>
        <w:br/>
        <w:t xml:space="preserve">  // 规则校验矩阵</w:t>
        <w:br/>
        <w:t xml:space="preserve">  if action.type == 'check' &amp;&amp; gameState.callAmount &gt; 0:</w:t>
        <w:br/>
        <w:t xml:space="preserve">    // 不能 check，降级为 call</w:t>
        <w:br/>
        <w:t xml:space="preserve">    return { type: 'call', amount: gameState.callAmount }</w:t>
        <w:br/>
        <w:br/>
        <w:t xml:space="preserve">  if action.type == 'call' &amp;&amp; gameState.callAmount == 0:</w:t>
        <w:br/>
        <w:t xml:space="preserve">    // 无需跟注，改为 check</w:t>
        <w:br/>
        <w:t xml:space="preserve">    return { type: 'check' }</w:t>
        <w:br/>
        <w:br/>
        <w:t xml:space="preserve">  if action.type == 'raise':</w:t>
        <w:br/>
        <w:t xml:space="preserve">    // raise 金额限制</w:t>
        <w:br/>
        <w:t xml:space="preserve">    minRaise = gameState.currentBet * 2</w:t>
        <w:br/>
        <w:t xml:space="preserve">    maxRaise = agent.stack</w:t>
        <w:br/>
        <w:t xml:space="preserve">    if action.amount &lt; minRaise: action.amount = minRaise</w:t>
        <w:br/>
        <w:t xml:space="preserve">    if action.amount &gt; maxRaise: return { type: 'allin', amount: agent.stack }</w:t>
        <w:br/>
        <w:br/>
        <w:t xml:space="preserve">  return action</w:t>
        <w:br/>
        <w:t>}</w:t>
        <w:br/>
        <w:br/>
        <w:t>function fallbackAction(gameState, agent): Action {</w:t>
        <w:br/>
        <w:t xml:space="preserve">  // 超时或解析失败时的默认行为</w:t>
        <w:br/>
        <w:t xml:space="preserve">  // 正期望值则 call，否则 fold</w:t>
        <w:br/>
        <w:t xml:space="preserve">  equity = agent.lastCalculatedEquity</w:t>
        <w:br/>
        <w:t xml:space="preserve">  potOdds = calculatePotOdds(gameState.pot, gameState.callAmount)</w:t>
        <w:br/>
        <w:t xml:space="preserve">  if gameState.callAmount == 0:    return { type: 'check' }</w:t>
        <w:br/>
        <w:t xml:space="preserve">  if equity &gt; potOdds.breakEvenEq: return { type: 'call', amount: gameState.callAmount }</w:t>
        <w:br/>
        <w:t xml:space="preserve">  return { type: 'fold' }</w:t>
        <w:br/>
        <w:t>}</w:t>
      </w:r>
    </w:p>
    <w:p>
      <w:pPr>
        <w:pStyle w:val="Heading3"/>
      </w:pPr>
      <w:r>
        <w:t>3.3 Agent 记忆压缩算法 (Memory Summarization)</w:t>
      </w:r>
    </w:p>
    <w:p>
      <w:r>
        <w:t>每个 Agent 维护完整的牌局历史，但为了不爆炸 Token，需要定期压缩成摘要。</w:t>
      </w:r>
    </w:p>
    <w:p>
      <w:r>
        <w:rPr>
          <w:rFonts w:ascii="Courier New" w:hAnsi="Courier New"/>
          <w:sz w:val="16"/>
        </w:rPr>
        <w:t>interface AgentMemory {</w:t>
        <w:br/>
        <w:t xml:space="preserve">  recentHands:     Hand[]         // 最近20手完整记录</w:t>
        <w:br/>
        <w:t xml:space="preserve">  opponentProfiles: Map&lt;playerId, OpponentProfile&gt;</w:t>
        <w:br/>
        <w:t xml:space="preserve">  cumulativeStats: {</w:t>
        <w:br/>
        <w:t xml:space="preserve">    handsPlayed:    int</w:t>
        <w:br/>
        <w:t xml:space="preserve">    winRate:        float</w:t>
        <w:br/>
        <w:t xml:space="preserve">    totalWinnings:  number</w:t>
        <w:br/>
        <w:t xml:space="preserve">    avgStackSize:   number</w:t>
        <w:br/>
        <w:t xml:space="preserve">    bluffSuccessRate: float</w:t>
        <w:br/>
        <w:t xml:space="preserve">  }</w:t>
        <w:br/>
        <w:t xml:space="preserve">  seasonalMeta:    string[]       // 用LLM摘要的长期记忆</w:t>
        <w:br/>
        <w:br/>
        <w:t xml:space="preserve">  function addHand(hand: Hand):</w:t>
        <w:br/>
        <w:t xml:space="preserve">    recentHands.push(hand)</w:t>
        <w:br/>
        <w:t xml:space="preserve">    if recentHands.length &gt; 20: recentHands.shift()</w:t>
        <w:br/>
        <w:t xml:space="preserve">    updateStats(hand)</w:t>
        <w:br/>
        <w:br/>
        <w:t xml:space="preserve">  function compressMemory():</w:t>
        <w:br/>
        <w:t xml:space="preserve">    // 每50手触发一次压缩</w:t>
        <w:br/>
        <w:t xml:space="preserve">    if recentHands.length &gt;= 50:</w:t>
        <w:br/>
        <w:t xml:space="preserve">      summary = callLLM_MemoryCompressor(recentHands[0:30])  // 摘要最早的30手</w:t>
        <w:br/>
        <w:t xml:space="preserve">      seasonalMeta.push(summary)</w:t>
        <w:br/>
        <w:t xml:space="preserve">      recentHands = recentHands[30:]  // 保留最新20手完整记录</w:t>
        <w:br/>
        <w:br/>
        <w:t xml:space="preserve">  function getSummaryForPrompt():</w:t>
        <w:br/>
        <w:t xml:space="preserve">    return {</w:t>
        <w:br/>
        <w:t xml:space="preserve">      stats: cumulativeStats,</w:t>
        <w:br/>
        <w:t xml:space="preserve">      opponentAnalysis: compressOpponentProfiles(),</w:t>
        <w:br/>
        <w:t xml:space="preserve">      recentHands: formatRecentHands(recentHands),</w:t>
        <w:br/>
        <w:t xml:space="preserve">      lessons: seasonalMeta.slice(-3)  // 最近3个摘要</w:t>
        <w:br/>
        <w:t xml:space="preserve">    }</w:t>
        <w:br/>
        <w:t>}</w:t>
        <w:br/>
        <w:br/>
        <w:t>// LLM 记忆摘要器 Prompt</w:t>
        <w:br/>
        <w:t>function createMemoryCompressorPrompt(hands: Hand[]): string {</w:t>
        <w:br/>
        <w:t xml:space="preserve">  return `</w:t>
        <w:br/>
        <w:t>以下是德州扑克玩家过去的30手牌局记录。请用50-100字总结：</w:t>
        <w:br/>
        <w:t>1. 这个玩家的主要优势和劣势</w:t>
        <w:br/>
        <w:t>2. 对手的行为模式变化</w:t>
        <w:br/>
        <w:t>3. 决策中的常见错误</w:t>
        <w:br/>
        <w:t>4. 下一步改进方向</w:t>
        <w:br/>
        <w:br/>
        <w:t>记录：</w:t>
        <w:br/>
        <w:t>${formatHandsForSummary(hands)}</w:t>
        <w:br/>
        <w:br/>
        <w:t>请以 JSON 格式回复：</w:t>
        <w:br/>
        <w:t>{ "summary": "...", "keyLessons": [...], "nextFocus": "..." }</w:t>
        <w:br/>
        <w:t xml:space="preserve">  `</w:t>
        <w:br/>
        <w:t>}</w:t>
      </w:r>
    </w:p>
    <w:p>
      <w:pPr>
        <w:pStyle w:val="Heading3"/>
      </w:pPr>
      <w:r>
        <w:t>3.4 Agent 并发调度算法 (Concurrent Agent Scheduling)</w:t>
      </w:r>
    </w:p>
    <w:p>
      <w:r>
        <w:t>多个 Agent 虽然按顺序行动，但可以预先异步预热下一个 Agent 的 Prompt 计算，减少等待时间。</w:t>
      </w:r>
    </w:p>
    <w:p>
      <w:r>
        <w:rPr>
          <w:rFonts w:ascii="Courier New" w:hAnsi="Courier New"/>
          <w:sz w:val="16"/>
        </w:rPr>
        <w:t>class AgentScheduler {</w:t>
        <w:br/>
        <w:t xml:space="preserve">  pendingTasks: PriorityQueue&lt;AgentTask&gt;</w:t>
        <w:br/>
        <w:t xml:space="preserve">  activeTasks:  Map&lt;agentId, Promise&gt;</w:t>
        <w:br/>
        <w:t xml:space="preserve">  MAX_CONCURRENT = 2    // 最多同时2个LLM调用（控制成本）</w:t>
        <w:br/>
        <w:t xml:space="preserve">  TIMEOUT_MS = 15000    // 15秒超时</w:t>
        <w:br/>
        <w:br/>
        <w:t xml:space="preserve">  async function requestDecision(agent, gameState): Promise&lt;ParsedAction&gt; {</w:t>
        <w:br/>
        <w:t xml:space="preserve">    task = createTask(agent, gameState)</w:t>
        <w:br/>
        <w:br/>
        <w:t xml:space="preserve">    // 超时控制</w:t>
        <w:br/>
        <w:t xml:space="preserve">    result = await Promise.race([</w:t>
        <w:br/>
        <w:t xml:space="preserve">      callLLMAPI(task),</w:t>
        <w:br/>
        <w:t xml:space="preserve">      timeout(TIMEOUT_MS).then(() =&gt; fallbackAction(gameState, agent))</w:t>
        <w:br/>
        <w:t xml:space="preserve">    ])</w:t>
        <w:br/>
        <w:br/>
        <w:t xml:space="preserve">    return parseLLMResponse(result, gameState, agent)</w:t>
        <w:br/>
        <w:t xml:space="preserve">  }</w:t>
        <w:br/>
        <w:br/>
        <w:t xml:space="preserve">  async function prefetchNextAgent(nextAgent, predictedState):</w:t>
        <w:br/>
        <w:t xml:space="preserve">    // 在当前玩家思考时，提前计算下一玩家的 equity</w:t>
        <w:br/>
        <w:t xml:space="preserve">    nextAgent.prefetchedEquity = await webWorker.monteCarloEquity(</w:t>
        <w:br/>
        <w:t xml:space="preserve">      nextAgent.holeCards,</w:t>
        <w:br/>
        <w:t xml:space="preserve">      predictedState.communityCards,</w:t>
        <w:br/>
        <w:t xml:space="preserve">      predictedState.activePlayersCount</w:t>
        <w:br/>
        <w:t xml:space="preserve">    )</w:t>
        <w:br/>
        <w:br/>
        <w:t xml:space="preserve">  function scheduleRound(players, gameState):</w:t>
        <w:br/>
        <w:t xml:space="preserve">    for i, player in enumerate(players):</w:t>
        <w:br/>
        <w:t xml:space="preserve">      if player.type == 'llm_agent':</w:t>
        <w:br/>
        <w:t xml:space="preserve">        // 当前轮次开始前预热下一轮次</w:t>
        <w:br/>
        <w:t xml:space="preserve">        if i + 1 &lt; players.length:</w:t>
        <w:br/>
        <w:t xml:space="preserve">          prefetchNextAgent(players[i+1], gameState)</w:t>
        <w:br/>
        <w:br/>
        <w:t xml:space="preserve">        action = await requestDecision(player, gameState)</w:t>
        <w:br/>
        <w:t xml:space="preserve">        processAction(action)</w:t>
        <w:br/>
        <w:t xml:space="preserve">      else:</w:t>
        <w:br/>
        <w:t xml:space="preserve">        // 真人玩家，等待 UI 输入</w:t>
        <w:br/>
        <w:t xml:space="preserve">        action = await waitForHumanInput(player, HUMAN_TIMEOUT_MS)</w:t>
        <w:br/>
        <w:t xml:space="preserve">        processAction(action)</w:t>
        <w:br/>
        <w:t>}</w:t>
      </w:r>
    </w:p>
    <w:p>
      <w:pPr>
        <w:pStyle w:val="Heading2"/>
      </w:pPr>
      <w:r>
        <w:t>四、数据存储和序列化</w:t>
      </w:r>
    </w:p>
    <w:p>
      <w:pPr>
        <w:pStyle w:val="Heading3"/>
      </w:pPr>
      <w:r>
        <w:t>4.1 游戏状态序列化 (Game State Serialization)</w:t>
      </w:r>
    </w:p>
    <w:p>
      <w:r>
        <w:rPr>
          <w:rFonts w:ascii="Courier New" w:hAnsi="Courier New"/>
          <w:sz w:val="16"/>
        </w:rPr>
        <w:t>// 卡牌编码：使用标准扑克记号</w:t>
        <w:br/>
        <w:t>// 花色: S(黑桃) H(红心) D(方块) C(梅花)</w:t>
        <w:br/>
        <w:t>// 点数: 2-9, T(10), J, Q, K, A</w:t>
        <w:br/>
        <w:t>// 示例：Ah = 黑桃A，2d = 方块2</w:t>
        <w:br/>
        <w:br/>
        <w:t>interface SerializedCard {</w:t>
        <w:br/>
        <w:t xml:space="preserve">  rank: '2'|'3'|...|'K'|'A'</w:t>
        <w:br/>
        <w:t xml:space="preserve">  suit: 'S'|'H'|'D'|'C'</w:t>
        <w:br/>
        <w:t xml:space="preserve">  toString(): string  // 返回 "As", "2h" 等</w:t>
        <w:br/>
        <w:t>}</w:t>
        <w:br/>
        <w:br/>
        <w:t>interface SerializedGameState {</w:t>
        <w:br/>
        <w:t xml:space="preserve">  gameId:           string</w:t>
        <w:br/>
        <w:t xml:space="preserve">  timestamp:        number</w:t>
        <w:br/>
        <w:t xml:space="preserve">  phase:            'pre_flop'|'flop'|'turn'|'river'|'showdown'</w:t>
        <w:br/>
        <w:t xml:space="preserve">  dealerIndex:      int</w:t>
        <w:br/>
        <w:t xml:space="preserve">  smallBlindIndex:  int</w:t>
        <w:br/>
        <w:t xml:space="preserve">  bigBlindIndex:    int</w:t>
        <w:br/>
        <w:t xml:space="preserve">  minBet:           number</w:t>
        <w:br/>
        <w:t xml:space="preserve">  pot:              number</w:t>
        <w:br/>
        <w:t xml:space="preserve">  streetBet:        number</w:t>
        <w:br/>
        <w:t xml:space="preserve">  </w:t>
        <w:br/>
        <w:t xml:space="preserve">  players: [{</w:t>
        <w:br/>
        <w:t xml:space="preserve">    id:              string</w:t>
        <w:br/>
        <w:t xml:space="preserve">    name:            string</w:t>
        <w:br/>
        <w:t xml:space="preserve">    position:        'dealer'|'small_blind'|'big_blind'|'early'|'mid'|'late'</w:t>
        <w:br/>
        <w:t xml:space="preserve">    stack:           number</w:t>
        <w:br/>
        <w:t xml:space="preserve">    currentBet:      number</w:t>
        <w:br/>
        <w:t xml:space="preserve">    holeCards:       [SerializedCard, SerializedCard] | null  // 旁观者看不到</w:t>
        <w:br/>
        <w:t xml:space="preserve">    status:          'active'|'folded'|'allin'</w:t>
        <w:br/>
        <w:t xml:space="preserve">    actionIndex:     int  // 这轮第几个行动</w:t>
        <w:br/>
        <w:t xml:space="preserve">  }]</w:t>
        <w:br/>
        <w:br/>
        <w:t xml:space="preserve">  communityCards:   SerializedCard[]  // 0-5张</w:t>
        <w:br/>
        <w:t xml:space="preserve">  actionHistory:    Action[]</w:t>
        <w:br/>
        <w:t>}</w:t>
        <w:br/>
        <w:br/>
        <w:t>// JSON 示例</w:t>
        <w:br/>
        <w:t>{</w:t>
        <w:br/>
        <w:t xml:space="preserve">  "gameId": "game_abc123",</w:t>
        <w:br/>
        <w:t xml:space="preserve">  "phase": "flop",</w:t>
        <w:br/>
        <w:t xml:space="preserve">  "pot": 450,</w:t>
        <w:br/>
        <w:t xml:space="preserve">  "streetBet": 100,</w:t>
        <w:br/>
        <w:t xml:space="preserve">  "communityCards": ["Ah", "Kd", "Qs"],</w:t>
        <w:br/>
        <w:t xml:space="preserve">  "players": [</w:t>
        <w:br/>
        <w:t xml:space="preserve">    {</w:t>
        <w:br/>
        <w:t xml:space="preserve">      "id": "player_1",</w:t>
        <w:br/>
        <w:t xml:space="preserve">      "name": "Alice",</w:t>
        <w:br/>
        <w:t xml:space="preserve">      "stack": 500,</w:t>
        <w:br/>
        <w:t xml:space="preserve">      "currentBet": 100,</w:t>
        <w:br/>
        <w:t xml:space="preserve">      "holeCards": ["As", "Ks"],</w:t>
        <w:br/>
        <w:t xml:space="preserve">      "status": "active"</w:t>
        <w:br/>
        <w:t xml:space="preserve">    },</w:t>
        <w:br/>
        <w:t xml:space="preserve">    ...</w:t>
        <w:br/>
        <w:t xml:space="preserve">  ]</w:t>
        <w:br/>
        <w:t>}</w:t>
      </w:r>
    </w:p>
    <w:p>
      <w:pPr>
        <w:pStyle w:val="Heading2"/>
      </w:pPr>
      <w:r>
        <w:t>五、性能和优化</w:t>
      </w:r>
    </w:p>
    <w:p>
      <w:pPr>
        <w:pStyle w:val="Heading3"/>
      </w:pPr>
      <w:r>
        <w:t>5.1 Monte Carlo 加速方案</w:t>
      </w:r>
    </w:p>
    <w:p>
      <w:r>
        <w:rPr>
          <w:rFonts w:ascii="Courier New" w:hAnsi="Courier New"/>
          <w:sz w:val="16"/>
        </w:rPr>
        <w:t>// 方案1：WebWorker 并行（前端）</w:t>
        <w:br/>
        <w:t>const WORKER_COUNT = navigator.hardwareConcurrency || 4</w:t>
        <w:br/>
        <w:t>const SIMS_PER_WORKER = Math.floor(5000 / WORKER_COUNT)</w:t>
        <w:br/>
        <w:br/>
        <w:t>function parallelMonteCarlo(holeCards, communityCards, opponents): Promise&lt;float&gt; {</w:t>
        <w:br/>
        <w:t xml:space="preserve">  workers = Array(WORKER_COUNT).fill(null).map(() =&gt; new Worker('monte_carlo.worker.js'))</w:t>
        <w:br/>
        <w:t xml:space="preserve">  tasks   = workers.map(w =&gt; w.postMessage({ holeCards, communityCards, opponents, n: SIMS_PER_WORKER }))</w:t>
        <w:br/>
        <w:t xml:space="preserve">  results = await Promise.all(tasks)</w:t>
        <w:br/>
        <w:t xml:space="preserve">  return average(results)   // 合并所有 worker 的胜率结果</w:t>
        <w:br/>
        <w:t>}</w:t>
        <w:br/>
        <w:br/>
        <w:t>// 方案2：查表法（预计算常用起手牌）</w:t>
        <w:br/>
        <w:t>// 预先计算169种起手牌组合的基础胜率（2人桌），加载为静态 JSON 表</w:t>
        <w:br/>
        <w:t>PREFLOP_EQUITY_TABLE = loadJSON('preflop_equity_2player.json')</w:t>
        <w:br/>
        <w:br/>
        <w:t>function preflopQuickEquity(holeCards): float {</w:t>
        <w:br/>
        <w:t xml:space="preserve">  key = canonicalize(holeCards)  // 如 "AKs", "72o"</w:t>
        <w:br/>
        <w:t xml:space="preserve">  return PREFLOP_EQUITY_TABLE[key] ?? monteCarloEquity(...)</w:t>
        <w:br/>
        <w:t>}</w:t>
        <w:br/>
        <w:br/>
        <w:t>// 方案3：缓存相同局面</w:t>
        <w:br/>
        <w:t>EQUITY_CACHE = new LRUCache(maxSize: 10000)</w:t>
        <w:br/>
        <w:br/>
        <w:t>function cachedEquity(holeCards, communityCards, opponents): float {</w:t>
        <w:br/>
        <w:t xml:space="preserve">  key = `${holeCards}|${communityCards}|${opponents}`</w:t>
        <w:br/>
        <w:t xml:space="preserve">  if EQUITY_CACHE.has(key): return EQUITY_CACHE.get(key)</w:t>
        <w:br/>
        <w:t xml:space="preserve">  result = monteCarloEquity(holeCards, communityCards, opponents)</w:t>
        <w:br/>
        <w:t xml:space="preserve">  EQUITY_CACHE.set(key, result)</w:t>
        <w:br/>
        <w:t xml:space="preserve">  return result</w:t>
        <w:br/>
        <w:t>}</w:t>
      </w:r>
    </w:p>
    <w:p>
      <w:pPr>
        <w:pStyle w:val="Heading3"/>
      </w:pPr>
      <w:r>
        <w:t>5.2 LLM API 调用优化</w:t>
      </w:r>
    </w:p>
    <w:p>
      <w:r>
        <w:rPr>
          <w:rFonts w:ascii="Courier New" w:hAnsi="Courier New"/>
          <w:sz w:val="16"/>
        </w:rPr>
        <w:t>// Token 使用量控制</w:t>
        <w:br/>
        <w:t>PROMPT_TOKEN_BUDGET = {</w:t>
        <w:br/>
        <w:t xml:space="preserve">  system_persona:     200,   // 人格描述</w:t>
        <w:br/>
        <w:t xml:space="preserve">  game_state:         150,   // 牌局状态</w:t>
        <w:br/>
        <w:t xml:space="preserve">  math_analysis:       80,   // 数学指标</w:t>
        <w:br/>
        <w:t xml:space="preserve">  opponent_analysis:  200,   // 对手分析（动态压缩）</w:t>
        <w:br/>
        <w:t xml:space="preserve">  memory_summary:     150,   // 历史摘要</w:t>
        <w:br/>
        <w:t xml:space="preserve">  instruction:        100,   // 决策格式指令</w:t>
        <w:br/>
        <w:t xml:space="preserve">  // Total ~880 tokens input, ~200 tokens output</w:t>
        <w:br/>
        <w:t>}</w:t>
        <w:br/>
        <w:br/>
        <w:t>// Agent 模型分层策略（控制成本）</w:t>
        <w:br/>
        <w:t>MODEL_TIER = {</w:t>
        <w:br/>
        <w:t xml:space="preserve">  'preflop':  'claude-haiku-4-5',    // 翻牌前用小模型（决策相对简单）</w:t>
        <w:br/>
        <w:t xml:space="preserve">  'flop':     'claude-haiku-4-5',    // flop 仍用小模型</w:t>
        <w:br/>
        <w:t xml:space="preserve">  'turn':     'claude-haiku-4-5',    // turn 中模型</w:t>
        <w:br/>
        <w:t xml:space="preserve">  'river':    'claude-haiku-4-5',    // river 最关键，用最强模型</w:t>
        <w:br/>
        <w:t xml:space="preserve">  'bluff_detection': 'claude-haiku-4-5'</w:t>
        <w:br/>
        <w:t>}</w:t>
        <w:br/>
        <w:br/>
        <w:t>// 流式输出配置（实时展示思考过程）</w:t>
        <w:br/>
        <w:t>streamConfig = {</w:t>
        <w:br/>
        <w:t xml:space="preserve">  stream: true,          // 启用流式</w:t>
        <w:br/>
        <w:t xml:space="preserve">  onChunk: (delta) =&gt; {</w:t>
        <w:br/>
        <w:t xml:space="preserve">    if delta is in &lt;thinking&gt; block:</w:t>
        <w:br/>
        <w:t xml:space="preserve">      broadcastToUI('agent_thinking', delta)</w:t>
        <w:br/>
        <w:t xml:space="preserve">    elif delta is in &lt;speech&gt; block:</w:t>
        <w:br/>
        <w:t xml:space="preserve">      broadcastToUI('agent_speech', delta)</w:t>
        <w:br/>
        <w:t xml:space="preserve">    // &lt;action&gt; 块缓存，等完整输出后再执行</w:t>
        <w:br/>
        <w:t xml:space="preserve">  }</w:t>
        <w:br/>
        <w:t>}</w:t>
      </w:r>
    </w:p>
    <w:p>
      <w:pPr>
        <w:pStyle w:val="Heading2"/>
      </w:pPr>
      <w:r>
        <w:t>六、WebSocket 实时通信协议</w:t>
      </w:r>
    </w:p>
    <w:p>
      <w:r>
        <w:rPr>
          <w:rFonts w:ascii="Courier New" w:hAnsi="Courier New"/>
          <w:sz w:val="16"/>
        </w:rPr>
        <w:t>// 消息格式（JSON）</w:t>
        <w:br/>
        <w:t>interface WSMessage {</w:t>
        <w:br/>
        <w:t xml:space="preserve">  type:        string          // 消息类型</w:t>
        <w:br/>
        <w:t xml:space="preserve">  gameId:      string</w:t>
        <w:br/>
        <w:t xml:space="preserve">  timestamp:   number</w:t>
        <w:br/>
        <w:t xml:space="preserve">  data:        object          // 具体内容</w:t>
        <w:br/>
        <w:t xml:space="preserve">  sender:      'server'|'client'|'agent'</w:t>
        <w:br/>
        <w:t>}</w:t>
        <w:br/>
        <w:br/>
        <w:t>// 核心事件列表</w:t>
        <w:br/>
        <w:t>enum EventType {</w:t>
        <w:br/>
        <w:t xml:space="preserve">  // 游戏阶段事件</w:t>
        <w:br/>
        <w:t xml:space="preserve">  'GAME_CREATED',       // {players, blinds, deck}</w:t>
        <w:br/>
        <w:t xml:space="preserve">  'CARDS_DEALT',        // {playerIds, communityCards}</w:t>
        <w:br/>
        <w:t xml:space="preserve">  'BETTING_ROUND_START', // {phase, activePlayer, minBet}</w:t>
        <w:br/>
        <w:t xml:space="preserve">  'PLAYER_ACTION',      // {playerId, action, amount, pot}</w:t>
        <w:br/>
        <w:t xml:space="preserve">  'PLAYER_FOLDED',      // {playerId}</w:t>
        <w:br/>
        <w:t xml:space="preserve">  'BETTING_ROUND_END',  // {totalBet}</w:t>
        <w:br/>
        <w:t xml:space="preserve">  'SHOWDOWN',           // {winnersWithPots}</w:t>
        <w:br/>
        <w:t xml:space="preserve">  'GAME_ENDED',         // {finalStacks, history}</w:t>
        <w:br/>
        <w:br/>
        <w:t xml:space="preserve">  // Agent 思考过程</w:t>
        <w:br/>
        <w:t xml:space="preserve">  'AGENT_THINKING_START', // {agentId, thinkingDuration}</w:t>
        <w:br/>
        <w:t xml:space="preserve">  'AGENT_THINKING_CHUNK', // {agentId, chunk, inThinking|inSpeech|inAction}</w:t>
        <w:br/>
        <w:t xml:space="preserve">  'AGENT_THINKING_END',   // {agentId, parsedAction}</w:t>
        <w:br/>
        <w:t xml:space="preserve">  'AGENT_SPEECH',        // {agentId, message}</w:t>
        <w:br/>
        <w:br/>
        <w:t xml:space="preserve">  // 玩家交互</w:t>
        <w:br/>
        <w:t xml:space="preserve">  'PLAYER_ACTION_REQUEST', // {playerId, availableActions, timeLimit}</w:t>
        <w:br/>
        <w:t xml:space="preserve">  'PLAYER_ACTION_SUBMIT',  // {playerId, action}</w:t>
        <w:br/>
        <w:t xml:space="preserve">  'PLAYER_CHAT',          // {playerId, message}</w:t>
        <w:br/>
        <w:br/>
        <w:t xml:space="preserve">  // 错误</w:t>
        <w:br/>
        <w:t xml:space="preserve">  'ERROR',               // {message, severity}</w:t>
        <w:br/>
        <w:t>}</w:t>
        <w:br/>
        <w:br/>
        <w:t>// 具体消息示例</w:t>
        <w:br/>
        <w:br/>
        <w:t>// 1. 客户端订阅游戏</w:t>
        <w:br/>
        <w:t>{</w:t>
        <w:br/>
        <w:t xml:space="preserve">  "type": "SUBSCRIBE",</w:t>
        <w:br/>
        <w:t xml:space="preserve">  "gameId": "game_abc123",</w:t>
        <w:br/>
        <w:t xml:space="preserve">  "playerId": "player_human_1"</w:t>
        <w:br/>
        <w:t>}</w:t>
        <w:br/>
        <w:br/>
        <w:t>// 2. 服务器发送牌局开始</w:t>
        <w:br/>
        <w:t>{</w:t>
        <w:br/>
        <w:t xml:space="preserve">  "type": "GAME_CREATED",</w:t>
        <w:br/>
        <w:t xml:space="preserve">  "gameId": "game_abc123",</w:t>
        <w:br/>
        <w:t xml:space="preserve">  "data": {</w:t>
        <w:br/>
        <w:t xml:space="preserve">    "players": [</w:t>
        <w:br/>
        <w:t xml:space="preserve">      { "id": "p1", "name": "Alice", "stack": 1000, "position": "dealer" },</w:t>
        <w:br/>
        <w:t xml:space="preserve">      { "id": "p2", "name": "Agent_Bob", "stack": 1000, "position": "small_blind" }</w:t>
        <w:br/>
        <w:t xml:space="preserve">    ],</w:t>
        <w:br/>
        <w:t xml:space="preserve">    "minBet": 10,</w:t>
        <w:br/>
        <w:t xml:space="preserve">    "maxBet": Infinity</w:t>
        <w:br/>
        <w:t xml:space="preserve">  }</w:t>
        <w:br/>
        <w:t>}</w:t>
        <w:br/>
        <w:br/>
        <w:t>// 3. Agent 思考流式输出</w:t>
        <w:br/>
        <w:t>{</w:t>
        <w:br/>
        <w:t xml:space="preserve">  "type": "AGENT_THINKING_CHUNK",</w:t>
        <w:br/>
        <w:t xml:space="preserve">  "gameId": "game_abc123",</w:t>
        <w:br/>
        <w:t xml:space="preserve">  "data": {</w:t>
        <w:br/>
        <w:t xml:space="preserve">    "agentId": "p2",</w:t>
        <w:br/>
        <w:t xml:space="preserve">    "chunk": "我的手牌是 Ah Kd，这是很强的起手牌",</w:t>
        <w:br/>
        <w:t xml:space="preserve">    "blockType": "thinking"</w:t>
        <w:br/>
        <w:t xml:space="preserve">  }</w:t>
        <w:br/>
        <w:t>}</w:t>
        <w:br/>
        <w:br/>
        <w:t>// 4. 玩家行动请求</w:t>
        <w:br/>
        <w:t>{</w:t>
        <w:br/>
        <w:t xml:space="preserve">  "type": "PLAYER_ACTION_REQUEST",</w:t>
        <w:br/>
        <w:t xml:space="preserve">  "gameId": "game_abc123",</w:t>
        <w:br/>
        <w:t xml:space="preserve">  "data": {</w:t>
        <w:br/>
        <w:t xml:space="preserve">    "playerId": "player_human_1",</w:t>
        <w:br/>
        <w:t xml:space="preserve">    "currentBet": 50,</w:t>
        <w:br/>
        <w:t xml:space="preserve">    "pot": 100,</w:t>
        <w:br/>
        <w:t xml:space="preserve">    "availableActions": ["fold", "call", "raise"],</w:t>
        <w:br/>
        <w:t xml:space="preserve">    "timeLimit": 30000  // 毫秒</w:t>
        <w:br/>
        <w:t xml:space="preserve">  }</w:t>
        <w:br/>
        <w:t>}</w:t>
        <w:br/>
        <w:br/>
        <w:t>// 5. 玩家提交行动</w:t>
        <w:br/>
        <w:t>{</w:t>
        <w:br/>
        <w:t xml:space="preserve">  "type": "PLAYER_ACTION_SUBMIT",</w:t>
        <w:br/>
        <w:t xml:space="preserve">  "gameId": "game_abc123",</w:t>
        <w:br/>
        <w:t xml:space="preserve">  "data": {</w:t>
        <w:br/>
        <w:t xml:space="preserve">    "playerId": "player_human_1",</w:t>
        <w:br/>
        <w:t xml:space="preserve">    "action": "raise",</w:t>
        <w:br/>
        <w:t xml:space="preserve">    "amount": 150</w:t>
        <w:br/>
        <w:t xml:space="preserve">  }</w:t>
        <w:br/>
        <w:t>}</w:t>
      </w:r>
    </w:p>
    <w:p>
      <w:pPr>
        <w:pStyle w:val="Heading2"/>
      </w:pPr>
      <w:r>
        <w:t>七、API 接口设计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返回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/api/games</w:t>
            </w:r>
          </w:p>
        </w:tc>
        <w:tc>
          <w:tcPr>
            <w:tcW w:type="dxa" w:w="2160"/>
          </w:tcPr>
          <w:p>
            <w:r>
              <w:t>创建新局</w:t>
            </w:r>
          </w:p>
        </w:tc>
        <w:tc>
          <w:tcPr>
            <w:tcW w:type="dxa" w:w="2160"/>
          </w:tcPr>
          <w:p>
            <w:r>
              <w:t>{gameId, wsUrl}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/api/games/{id}</w:t>
            </w:r>
          </w:p>
        </w:tc>
        <w:tc>
          <w:tcPr>
            <w:tcW w:type="dxa" w:w="2160"/>
          </w:tcPr>
          <w:p>
            <w:r>
              <w:t>获取局面状态</w:t>
            </w:r>
          </w:p>
        </w:tc>
        <w:tc>
          <w:tcPr>
            <w:tcW w:type="dxa" w:w="2160"/>
          </w:tcPr>
          <w:p>
            <w:r>
              <w:t>GameState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/api/games/{id}</w:t>
            </w:r>
          </w:p>
        </w:tc>
        <w:tc>
          <w:tcPr>
            <w:tcW w:type="dxa" w:w="2160"/>
          </w:tcPr>
          <w:p>
            <w:r>
              <w:t>结束局面</w:t>
            </w:r>
          </w:p>
        </w:tc>
        <w:tc>
          <w:tcPr>
            <w:tcW w:type="dxa" w:w="2160"/>
          </w:tcPr>
          <w:p>
            <w:r>
              <w:t>{ok}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/api/games/{id}/action</w:t>
            </w:r>
          </w:p>
        </w:tc>
        <w:tc>
          <w:tcPr>
            <w:tcW w:type="dxa" w:w="2160"/>
          </w:tcPr>
          <w:p>
            <w:r>
              <w:t>提交玩家行动</w:t>
            </w:r>
          </w:p>
        </w:tc>
        <w:tc>
          <w:tcPr>
            <w:tcW w:type="dxa" w:w="2160"/>
          </w:tcPr>
          <w:p>
            <w:r>
              <w:t>GameState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/api/agents</w:t>
            </w:r>
          </w:p>
        </w:tc>
        <w:tc>
          <w:tcPr>
            <w:tcW w:type="dxa" w:w="2160"/>
          </w:tcPr>
          <w:p>
            <w:r>
              <w:t>获取所有预设 Agent</w:t>
            </w:r>
          </w:p>
        </w:tc>
        <w:tc>
          <w:tcPr>
            <w:tcW w:type="dxa" w:w="2160"/>
          </w:tcPr>
          <w:p>
            <w:r>
              <w:t>[AgentConfig]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/api/agents/custom</w:t>
            </w:r>
          </w:p>
        </w:tc>
        <w:tc>
          <w:tcPr>
            <w:tcW w:type="dxa" w:w="2160"/>
          </w:tcPr>
          <w:p>
            <w:r>
              <w:t>创建自定义 Agent</w:t>
            </w:r>
          </w:p>
        </w:tc>
        <w:tc>
          <w:tcPr>
            <w:tcW w:type="dxa" w:w="2160"/>
          </w:tcPr>
          <w:p>
            <w:r>
              <w:t>AgentConfig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/api/games/{id}/replay</w:t>
            </w:r>
          </w:p>
        </w:tc>
        <w:tc>
          <w:tcPr>
            <w:tcW w:type="dxa" w:w="2160"/>
          </w:tcPr>
          <w:p>
            <w:r>
              <w:t>获取对局回放数据</w:t>
            </w:r>
          </w:p>
        </w:tc>
        <w:tc>
          <w:tcPr>
            <w:tcW w:type="dxa" w:w="2160"/>
          </w:tcPr>
          <w:p>
            <w:r>
              <w:t>ReplayData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/api/stats/{playerId}</w:t>
            </w:r>
          </w:p>
        </w:tc>
        <w:tc>
          <w:tcPr>
            <w:tcW w:type="dxa" w:w="2160"/>
          </w:tcPr>
          <w:p>
            <w:r>
              <w:t>获取玩家统计</w:t>
            </w:r>
          </w:p>
        </w:tc>
        <w:tc>
          <w:tcPr>
            <w:tcW w:type="dxa" w:w="2160"/>
          </w:tcPr>
          <w:p>
            <w:r>
              <w:t>PlayerStats</w:t>
            </w:r>
          </w:p>
        </w:tc>
      </w:tr>
    </w:tbl>
    <w:p>
      <w:pPr>
        <w:pStyle w:val="Heading2"/>
      </w:pPr>
      <w:r>
        <w:t>八、前端状态管理算法</w:t>
      </w:r>
    </w:p>
    <w:p>
      <w:r>
        <w:rPr>
          <w:rFonts w:ascii="Courier New" w:hAnsi="Courier New"/>
          <w:sz w:val="16"/>
        </w:rPr>
        <w:t>// Redux Store 结构（推荐 Redux Toolkit）</w:t>
        <w:br/>
        <w:t>const gameSlice = {</w:t>
        <w:br/>
        <w:t xml:space="preserve">  gameState: {</w:t>
        <w:br/>
        <w:t xml:space="preserve">    gameId,</w:t>
        <w:br/>
        <w:t xml:space="preserve">    phase,</w:t>
        <w:br/>
        <w:t xml:space="preserve">    pot,</w:t>
        <w:br/>
        <w:t xml:space="preserve">    communityCards,</w:t>
        <w:br/>
        <w:t xml:space="preserve">    players: [...]</w:t>
        <w:br/>
        <w:t xml:space="preserve">  },</w:t>
        <w:br/>
        <w:t xml:space="preserve">  uiState: {</w:t>
        <w:br/>
        <w:t xml:space="preserve">    selectedPlayer: playerId | null,</w:t>
        <w:br/>
        <w:t xml:space="preserve">    expandedThinkingAgent: agentId | null,</w:t>
        <w:br/>
        <w:t xml:space="preserve">    animationQueue: Animation[]</w:t>
        <w:br/>
        <w:t xml:space="preserve">  },</w:t>
        <w:br/>
        <w:t xml:space="preserve">  agentThinking: {</w:t>
        <w:br/>
        <w:t xml:space="preserve">    [agentId]: {</w:t>
        <w:br/>
        <w:t xml:space="preserve">      thinking: string,</w:t>
        <w:br/>
        <w:t xml:space="preserve">      speech: string,</w:t>
        <w:br/>
        <w:t xml:space="preserve">      action: Action | null,</w:t>
        <w:br/>
        <w:t xml:space="preserve">      isStreaming: boolean</w:t>
        <w:br/>
        <w:t xml:space="preserve">    }</w:t>
        <w:br/>
        <w:t xml:space="preserve">  },</w:t>
        <w:br/>
        <w:t xml:space="preserve">  chatHistory: Message[]</w:t>
        <w:br/>
        <w:t>}</w:t>
        <w:br/>
        <w:br/>
        <w:t>// 动画队列管理（事件驱动）</w:t>
        <w:br/>
        <w:t>function enqueueAnimation(event: GameEvent): void {</w:t>
        <w:br/>
        <w:t xml:space="preserve">  anim = createAnimation(event)  // Framer Motion</w:t>
        <w:br/>
        <w:t xml:space="preserve">  uiState.animationQueue.push(anim)</w:t>
        <w:br/>
        <w:br/>
        <w:t xml:space="preserve">  if !isAnimating:</w:t>
        <w:br/>
        <w:t xml:space="preserve">    playNextAnimation()</w:t>
        <w:br/>
        <w:t>}</w:t>
        <w:br/>
        <w:br/>
        <w:t>async function playNextAnimation(): Promise&lt;void&gt; {</w:t>
        <w:br/>
        <w:t xml:space="preserve">  if animationQueue.empty: return</w:t>
        <w:br/>
        <w:t xml:space="preserve">  anim = animationQueue.shift()</w:t>
        <w:br/>
        <w:t xml:space="preserve">  await playAnimation(anim)</w:t>
        <w:br/>
        <w:t xml:space="preserve">  playNextAnimation()  // 递归播放下一个</w:t>
        <w:br/>
        <w:t>}</w:t>
      </w:r>
    </w:p>
    <w:p>
      <w:pPr>
        <w:pStyle w:val="Heading2"/>
      </w:pPr>
      <w:r>
        <w:t>九、Agent 人格配置表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</w:rPr>
              <w:t>风格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</w:rPr>
              <w:t>temperature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</w:rPr>
              <w:t>VPIP目标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</w:rPr>
              <w:t>PFR目标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</w:rPr>
              <w:t>人格关键词</w:t>
            </w:r>
          </w:p>
        </w:tc>
      </w:tr>
      <w:tr>
        <w:tc>
          <w:tcPr>
            <w:tcW w:type="dxa" w:w="1440"/>
          </w:tcPr>
          <w:p>
            <w:r>
              <w:t>老王</w:t>
            </w:r>
          </w:p>
        </w:tc>
        <w:tc>
          <w:tcPr>
            <w:tcW w:type="dxa" w:w="1440"/>
          </w:tcPr>
          <w:p>
            <w:r>
              <w:t>超级保守</w:t>
            </w:r>
          </w:p>
        </w:tc>
        <w:tc>
          <w:tcPr>
            <w:tcW w:type="dxa" w:w="1440"/>
          </w:tcPr>
          <w:p>
            <w:r>
              <w:t>0.3</w:t>
            </w:r>
          </w:p>
        </w:tc>
        <w:tc>
          <w:tcPr>
            <w:tcW w:type="dxa" w:w="1440"/>
          </w:tcPr>
          <w:p>
            <w:r>
              <w:t>15-20%</w:t>
            </w:r>
          </w:p>
        </w:tc>
        <w:tc>
          <w:tcPr>
            <w:tcW w:type="dxa" w:w="1440"/>
          </w:tcPr>
          <w:p>
            <w:r>
              <w:t>10-15%</w:t>
            </w:r>
          </w:p>
        </w:tc>
        <w:tc>
          <w:tcPr>
            <w:tcW w:type="dxa" w:w="1440"/>
          </w:tcPr>
          <w:p>
            <w:r>
              <w:t>谨慎、耐心、只打坚牢</w:t>
            </w:r>
          </w:p>
        </w:tc>
      </w:tr>
      <w:tr>
        <w:tc>
          <w:tcPr>
            <w:tcW w:type="dxa" w:w="1440"/>
          </w:tcPr>
          <w:p>
            <w:r>
              <w:t>赌神</w:t>
            </w:r>
          </w:p>
        </w:tc>
        <w:tc>
          <w:tcPr>
            <w:tcW w:type="dxa" w:w="1440"/>
          </w:tcPr>
          <w:p>
            <w:r>
              <w:t>极度激进</w:t>
            </w:r>
          </w:p>
        </w:tc>
        <w:tc>
          <w:tcPr>
            <w:tcW w:type="dxa" w:w="1440"/>
          </w:tcPr>
          <w:p>
            <w:r>
              <w:t>0.9</w:t>
            </w:r>
          </w:p>
        </w:tc>
        <w:tc>
          <w:tcPr>
            <w:tcW w:type="dxa" w:w="1440"/>
          </w:tcPr>
          <w:p>
            <w:r>
              <w:t>45-55%</w:t>
            </w:r>
          </w:p>
        </w:tc>
        <w:tc>
          <w:tcPr>
            <w:tcW w:type="dxa" w:w="1440"/>
          </w:tcPr>
          <w:p>
            <w:r>
              <w:t>35-45%</w:t>
            </w:r>
          </w:p>
        </w:tc>
        <w:tc>
          <w:tcPr>
            <w:tcW w:type="dxa" w:w="1440"/>
          </w:tcPr>
          <w:p>
            <w:r>
              <w:t>永不屈服、心理战强、爱bluff</w:t>
            </w:r>
          </w:p>
        </w:tc>
      </w:tr>
      <w:tr>
        <w:tc>
          <w:tcPr>
            <w:tcW w:type="dxa" w:w="1440"/>
          </w:tcPr>
          <w:p>
            <w:r>
              <w:t>教授</w:t>
            </w:r>
          </w:p>
        </w:tc>
        <w:tc>
          <w:tcPr>
            <w:tcW w:type="dxa" w:w="1440"/>
          </w:tcPr>
          <w:p>
            <w:r>
              <w:t>数学分析</w:t>
            </w:r>
          </w:p>
        </w:tc>
        <w:tc>
          <w:tcPr>
            <w:tcW w:type="dxa" w:w="1440"/>
          </w:tcPr>
          <w:p>
            <w:r>
              <w:t>0.4</w:t>
            </w:r>
          </w:p>
        </w:tc>
        <w:tc>
          <w:tcPr>
            <w:tcW w:type="dxa" w:w="1440"/>
          </w:tcPr>
          <w:p>
            <w:r>
              <w:t>25-30%</w:t>
            </w:r>
          </w:p>
        </w:tc>
        <w:tc>
          <w:tcPr>
            <w:tcW w:type="dxa" w:w="1440"/>
          </w:tcPr>
          <w:p>
            <w:r>
              <w:t>20-25%</w:t>
            </w:r>
          </w:p>
        </w:tc>
        <w:tc>
          <w:tcPr>
            <w:tcW w:type="dxa" w:w="1440"/>
          </w:tcPr>
          <w:p>
            <w:r>
              <w:t>理性、计算精准、少话</w:t>
            </w:r>
          </w:p>
        </w:tc>
      </w:tr>
      <w:tr>
        <w:tc>
          <w:tcPr>
            <w:tcW w:type="dxa" w:w="1440"/>
          </w:tcPr>
          <w:p>
            <w:r>
              <w:t>新手小李</w:t>
            </w:r>
          </w:p>
        </w:tc>
        <w:tc>
          <w:tcPr>
            <w:tcW w:type="dxa" w:w="1440"/>
          </w:tcPr>
          <w:p>
            <w:r>
              <w:t>随机不稳定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40-60%</w:t>
            </w:r>
          </w:p>
        </w:tc>
        <w:tc>
          <w:tcPr>
            <w:tcW w:type="dxa" w:w="1440"/>
          </w:tcPr>
          <w:p>
            <w:r>
              <w:t>10-50%</w:t>
            </w:r>
          </w:p>
        </w:tc>
        <w:tc>
          <w:tcPr>
            <w:tcW w:type="dxa" w:w="1440"/>
          </w:tcPr>
          <w:p>
            <w:r>
              <w:t>抱怡、冲动、容易被咆唐</w:t>
            </w:r>
          </w:p>
        </w:tc>
      </w:tr>
      <w:tr>
        <w:tc>
          <w:tcPr>
            <w:tcW w:type="dxa" w:w="1440"/>
          </w:tcPr>
          <w:p>
            <w:r>
              <w:t>扑克脸</w:t>
            </w:r>
          </w:p>
        </w:tc>
        <w:tc>
          <w:tcPr>
            <w:tcW w:type="dxa" w:w="1440"/>
          </w:tcPr>
          <w:p>
            <w:r>
              <w:t>欺骗型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30-35%</w:t>
            </w:r>
          </w:p>
        </w:tc>
        <w:tc>
          <w:tcPr>
            <w:tcW w:type="dxa" w:w="1440"/>
          </w:tcPr>
          <w:p>
            <w:r>
              <w:t>25-30%</w:t>
            </w:r>
          </w:p>
        </w:tc>
        <w:tc>
          <w:tcPr>
            <w:tcW w:type="dxa" w:w="1440"/>
          </w:tcPr>
          <w:p>
            <w:r>
              <w:t>成心、擅长演技、难以捉摸</w:t>
            </w:r>
          </w:p>
        </w:tc>
      </w:tr>
    </w:tbl>
    <w:p>
      <w:pPr>
        <w:pStyle w:val="Heading2"/>
      </w:pPr>
      <w:r>
        <w:t>十、错误处理与降级策略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错误类型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原因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上游影响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降级方案</w:t>
            </w:r>
          </w:p>
        </w:tc>
      </w:tr>
      <w:tr>
        <w:tc>
          <w:tcPr>
            <w:tcW w:type="dxa" w:w="2160"/>
          </w:tcPr>
          <w:p>
            <w:r>
              <w:t>LLM超时</w:t>
            </w:r>
          </w:p>
        </w:tc>
        <w:tc>
          <w:tcPr>
            <w:tcW w:type="dxa" w:w="2160"/>
          </w:tcPr>
          <w:p>
            <w:r>
              <w:t>API响应慢</w:t>
            </w:r>
          </w:p>
        </w:tc>
        <w:tc>
          <w:tcPr>
            <w:tcW w:type="dxa" w:w="2160"/>
          </w:tcPr>
          <w:p>
            <w:r>
              <w:t>Agent卡住</w:t>
            </w:r>
          </w:p>
        </w:tc>
        <w:tc>
          <w:tcPr>
            <w:tcW w:type="dxa" w:w="2160"/>
          </w:tcPr>
          <w:p>
            <w:r>
              <w:t>使用fallbackAction</w:t>
            </w:r>
          </w:p>
        </w:tc>
      </w:tr>
      <w:tr>
        <w:tc>
          <w:tcPr>
            <w:tcW w:type="dxa" w:w="2160"/>
          </w:tcPr>
          <w:p>
            <w:r>
              <w:t>解析失败</w:t>
            </w:r>
          </w:p>
        </w:tc>
        <w:tc>
          <w:tcPr>
            <w:tcW w:type="dxa" w:w="2160"/>
          </w:tcPr>
          <w:p>
            <w:r>
              <w:t>输出格式错误</w:t>
            </w:r>
          </w:p>
        </w:tc>
        <w:tc>
          <w:tcPr>
            <w:tcW w:type="dxa" w:w="2160"/>
          </w:tcPr>
          <w:p>
            <w:r>
              <w:t>Agent无法行动</w:t>
            </w:r>
          </w:p>
        </w:tc>
        <w:tc>
          <w:tcPr>
            <w:tcW w:type="dxa" w:w="2160"/>
          </w:tcPr>
          <w:p>
            <w:r>
              <w:t>重试或执行默认</w:t>
            </w:r>
          </w:p>
        </w:tc>
      </w:tr>
      <w:tr>
        <w:tc>
          <w:tcPr>
            <w:tcW w:type="dxa" w:w="2160"/>
          </w:tcPr>
          <w:p>
            <w:r>
              <w:t>API错误</w:t>
            </w:r>
          </w:p>
        </w:tc>
        <w:tc>
          <w:tcPr>
            <w:tcW w:type="dxa" w:w="2160"/>
          </w:tcPr>
          <w:p>
            <w:r>
              <w:t>网络或配额</w:t>
            </w:r>
          </w:p>
        </w:tc>
        <w:tc>
          <w:tcPr>
            <w:tcW w:type="dxa" w:w="2160"/>
          </w:tcPr>
          <w:p>
            <w:r>
              <w:t>Agent无法参与</w:t>
            </w:r>
          </w:p>
        </w:tc>
        <w:tc>
          <w:tcPr>
            <w:tcW w:type="dxa" w:w="2160"/>
          </w:tcPr>
          <w:p>
            <w:r>
              <w:t>使用缓存</w:t>
            </w:r>
          </w:p>
        </w:tc>
      </w:tr>
      <w:tr>
        <w:tc>
          <w:tcPr>
            <w:tcW w:type="dxa" w:w="2160"/>
          </w:tcPr>
          <w:p>
            <w:r>
              <w:t>Monte Carlo超时</w:t>
            </w:r>
          </w:p>
        </w:tc>
        <w:tc>
          <w:tcPr>
            <w:tcW w:type="dxa" w:w="2160"/>
          </w:tcPr>
          <w:p>
            <w:r>
              <w:t>模拟不完</w:t>
            </w:r>
          </w:p>
        </w:tc>
        <w:tc>
          <w:tcPr>
            <w:tcW w:type="dxa" w:w="2160"/>
          </w:tcPr>
          <w:p>
            <w:r>
              <w:t>Equity不准</w:t>
            </w:r>
          </w:p>
        </w:tc>
        <w:tc>
          <w:tcPr>
            <w:tcW w:type="dxa" w:w="2160"/>
          </w:tcPr>
          <w:p>
            <w:r>
              <w:t>使用预计算表</w:t>
            </w:r>
          </w:p>
        </w:tc>
      </w:tr>
      <w:tr>
        <w:tc>
          <w:tcPr>
            <w:tcW w:type="dxa" w:w="2160"/>
          </w:tcPr>
          <w:p>
            <w:r>
              <w:t>All-in错误</w:t>
            </w:r>
          </w:p>
        </w:tc>
        <w:tc>
          <w:tcPr>
            <w:tcW w:type="dxa" w:w="2160"/>
          </w:tcPr>
          <w:p>
            <w:r>
              <w:t>行动不合法</w:t>
            </w:r>
          </w:p>
        </w:tc>
        <w:tc>
          <w:tcPr>
            <w:tcW w:type="dxa" w:w="2160"/>
          </w:tcPr>
          <w:p>
            <w:r>
              <w:t>游戏卡住</w:t>
            </w:r>
          </w:p>
        </w:tc>
        <w:tc>
          <w:tcPr>
            <w:tcW w:type="dxa" w:w="2160"/>
          </w:tcPr>
          <w:p>
            <w:r>
              <w:t>自动修正</w:t>
            </w:r>
          </w:p>
        </w:tc>
      </w:tr>
    </w:tbl>
    <w:p>
      <w:pPr>
        <w:pStyle w:val="Heading2"/>
      </w:pPr>
      <w:r>
        <w:t>十一、MVP 开发阶段与验收标准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关键算法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游戏引擎</w:t>
            </w:r>
          </w:p>
        </w:tc>
        <w:tc>
          <w:tcPr>
            <w:tcW w:type="dxa" w:w="2160"/>
          </w:tcPr>
          <w:p>
            <w:r>
              <w:t>Fisher-Yates / 手牌评估 / 边池计算</w:t>
            </w:r>
          </w:p>
        </w:tc>
        <w:tc>
          <w:tcPr>
            <w:tcW w:type="dxa" w:w="2160"/>
          </w:tcPr>
          <w:p>
            <w:r>
              <w:t>规则100%正确,手牌评估小于5ms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LLM Agent接入</w:t>
            </w:r>
          </w:p>
        </w:tc>
        <w:tc>
          <w:tcPr>
            <w:tcW w:type="dxa" w:w="2160"/>
          </w:tcPr>
          <w:p>
            <w:r>
              <w:t>Prompt构建 / 解析器 / 降级策略</w:t>
            </w:r>
          </w:p>
        </w:tc>
        <w:tc>
          <w:tcPr>
            <w:tcW w:type="dxa" w:w="2160"/>
          </w:tcPr>
          <w:p>
            <w:r>
              <w:t>Agent响应时间&lt;15s,解析成功率&gt;95%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Monte Carlo股似率</w:t>
            </w:r>
          </w:p>
        </w:tc>
        <w:tc>
          <w:tcPr>
            <w:tcW w:type="dxa" w:w="2160"/>
          </w:tcPr>
          <w:p>
            <w:r>
              <w:t>并行MC / 查表法 / LRU缓存</w:t>
            </w:r>
          </w:p>
        </w:tc>
        <w:tc>
          <w:tcPr>
            <w:tcW w:type="dxa" w:w="2160"/>
          </w:tcPr>
          <w:p>
            <w:r>
              <w:t>5000次模拟&lt;100ms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内存系统</w:t>
            </w:r>
          </w:p>
        </w:tc>
        <w:tc>
          <w:tcPr>
            <w:tcW w:type="dxa" w:w="2160"/>
          </w:tcPr>
          <w:p>
            <w:r>
              <w:t>记忆压缩 / 对手画像</w:t>
            </w:r>
          </w:p>
        </w:tc>
        <w:tc>
          <w:tcPr>
            <w:tcW w:type="dxa" w:w="2160"/>
          </w:tcPr>
          <w:p>
            <w:r>
              <w:t>Agent记忆跨局保持,对手画像准确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全局封测</w:t>
            </w:r>
          </w:p>
        </w:tc>
        <w:tc>
          <w:tcPr>
            <w:tcW w:type="dxa" w:w="2160"/>
          </w:tcPr>
          <w:p>
            <w:r>
              <w:t>并发调度 / WebSocket协议</w:t>
            </w:r>
          </w:p>
        </w:tc>
        <w:tc>
          <w:tcPr>
            <w:tcW w:type="dxa" w:w="2160"/>
          </w:tcPr>
          <w:p>
            <w:r>
              <w:t>6个Agent并行无卡顿,&lt;200ms延迟</w:t>
            </w:r>
          </w:p>
        </w:tc>
      </w:tr>
    </w:tbl>
    <w:p>
      <w:pPr>
        <w:pStyle w:val="Heading2"/>
      </w:pPr>
      <w:r>
        <w:t>十二、技术栈汇总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技术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React 18 + TypeScript + Tailwind CSS</w:t>
            </w:r>
          </w:p>
        </w:tc>
        <w:tc>
          <w:tcPr>
            <w:tcW w:type="dxa" w:w="2880"/>
          </w:tcPr>
          <w:p>
            <w:r>
              <w:t>组件化、氛戴批量样式</w:t>
            </w:r>
          </w:p>
        </w:tc>
      </w:tr>
      <w:tr>
        <w:tc>
          <w:tcPr>
            <w:tcW w:type="dxa" w:w="2880"/>
          </w:tcPr>
          <w:p>
            <w:r>
              <w:t>所会提技</w:t>
            </w:r>
          </w:p>
        </w:tc>
        <w:tc>
          <w:tcPr>
            <w:tcW w:type="dxa" w:w="2880"/>
          </w:tcPr>
          <w:p>
            <w:r>
              <w:t>Redux Toolkit + RTK Query</w:t>
            </w:r>
          </w:p>
        </w:tc>
        <w:tc>
          <w:tcPr>
            <w:tcW w:type="dxa" w:w="2880"/>
          </w:tcPr>
          <w:p>
            <w:r>
              <w:t>力度投效非峯事件处理</w:t>
            </w:r>
          </w:p>
        </w:tc>
      </w:tr>
      <w:tr>
        <w:tc>
          <w:tcPr>
            <w:tcW w:type="dxa" w:w="2880"/>
          </w:tcPr>
          <w:p>
            <w:r>
              <w:t>动画</w:t>
            </w:r>
          </w:p>
        </w:tc>
        <w:tc>
          <w:tcPr>
            <w:tcW w:type="dxa" w:w="2880"/>
          </w:tcPr>
          <w:p>
            <w:r>
              <w:t>Framer Motion + Canvas</w:t>
            </w:r>
          </w:p>
        </w:tc>
        <w:tc>
          <w:tcPr>
            <w:tcW w:type="dxa" w:w="2880"/>
          </w:tcPr>
          <w:p>
            <w:r>
              <w:t>水滑卫新输为法互动客体体验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FastAPI (Python 3.11) / Node.js + Express</w:t>
            </w:r>
          </w:p>
        </w:tc>
        <w:tc>
          <w:tcPr>
            <w:tcW w:type="dxa" w:w="2880"/>
          </w:tcPr>
          <w:p>
            <w:r>
              <w:t>FastAPI为主，模拟残方筹</w:t>
            </w:r>
          </w:p>
        </w:tc>
      </w:tr>
      <w:tr>
        <w:tc>
          <w:tcPr>
            <w:tcW w:type="dxa" w:w="2880"/>
          </w:tcPr>
          <w:p>
            <w:r>
              <w:t>实时网络</w:t>
            </w:r>
          </w:p>
        </w:tc>
        <w:tc>
          <w:tcPr>
            <w:tcW w:type="dxa" w:w="2880"/>
          </w:tcPr>
          <w:p>
            <w:r>
              <w:t>WebSocket via Socket.io</w:t>
            </w:r>
          </w:p>
        </w:tc>
        <w:tc>
          <w:tcPr>
            <w:tcW w:type="dxa" w:w="2880"/>
          </w:tcPr>
          <w:p>
            <w:r>
              <w:t>低延迟、事件驱动</w:t>
            </w:r>
          </w:p>
        </w:tc>
      </w:tr>
      <w:tr>
        <w:tc>
          <w:tcPr>
            <w:tcW w:type="dxa" w:w="2880"/>
          </w:tcPr>
          <w:p>
            <w:r>
              <w:t>數一二三</w:t>
            </w:r>
          </w:p>
        </w:tc>
        <w:tc>
          <w:tcPr>
            <w:tcW w:type="dxa" w:w="2880"/>
          </w:tcPr>
          <w:p>
            <w:r>
              <w:t>Claude API (claude-haiku-4-5 不量)</w:t>
            </w:r>
          </w:p>
        </w:tc>
        <w:tc>
          <w:tcPr>
            <w:tcW w:type="dxa" w:w="2880"/>
          </w:tcPr>
          <w:p>
            <w:r>
              <w:t>低钻时ム標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对手画像、session床大会</w:t>
            </w:r>
          </w:p>
        </w:tc>
      </w:tr>
      <w:tr>
        <w:tc>
          <w:tcPr>
            <w:tcW w:type="dxa" w:w="2880"/>
          </w:tcPr>
          <w:p>
            <w:r>
              <w:t>數据库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游戏记录、统计</w:t>
            </w:r>
          </w:p>
        </w:tc>
      </w:tr>
      <w:tr>
        <w:tc>
          <w:tcPr>
            <w:tcW w:type="dxa" w:w="2880"/>
          </w:tcPr>
          <w:p>
            <w:r>
              <w:t>文件存储</w:t>
            </w:r>
          </w:p>
        </w:tc>
        <w:tc>
          <w:tcPr>
            <w:tcW w:type="dxa" w:w="2880"/>
          </w:tcPr>
          <w:p>
            <w:r>
              <w:t>S3 / Local FS</w:t>
            </w:r>
          </w:p>
        </w:tc>
        <w:tc>
          <w:tcPr>
            <w:tcW w:type="dxa" w:w="2880"/>
          </w:tcPr>
          <w:p>
            <w:r>
              <w:t>回放视频、Agent 预计算表</w:t>
            </w:r>
          </w:p>
        </w:tc>
      </w:tr>
    </w:tbl>
    <w:p>
      <w:pPr>
        <w:pStyle w:val="Heading2"/>
      </w:pPr>
      <w:r>
        <w:t>十三、算法依赖关系图</w:t>
      </w:r>
    </w:p>
    <w:p>
      <w:r>
        <w:t>game_loop</w:t>
        <w:br/>
        <w:t>├── betting_round_controller</w:t>
        <w:br/>
        <w:t>│   ├── get_player_action</w:t>
        <w:br/>
        <w:t>│   │   ├── agent: build_prompt</w:t>
        <w:br/>
        <w:t>│   │   │   ├── equity_calculation (Monte Carlo)</w:t>
        <w:br/>
        <w:t>│   │   │   ├── pot_odds_calculation</w:t>
        <w:br/>
        <w:t>│   │   │   ├── opponent_profiling</w:t>
        <w:br/>
        <w:t>│   │   │   └── memory_summarization</w:t>
        <w:br/>
        <w:t>│   │   ├── llm_api_call</w:t>
        <w:br/>
        <w:t>│   │   ├── parse_response</w:t>
        <w:br/>
        <w:t>│   │   └── validate_action</w:t>
        <w:br/>
        <w:t>│   └── process_action</w:t>
        <w:br/>
        <w:t>│       ├── update_player_bets</w:t>
        <w:br/>
        <w:t>│       ├── update_pot</w:t>
        <w:br/>
        <w:t>│       └── check_round_end</w:t>
        <w:br/>
        <w:t>├── evaluate_best_hand (showdown)</w:t>
        <w:br/>
        <w:t>├── calculate_side_pots</w:t>
        <w:br/>
        <w:t>├── determine_winners</w:t>
        <w:br/>
        <w:t>└── update_agent_memory</w:t>
      </w:r>
    </w:p>
    <w:p>
      <w:pPr>
        <w:pStyle w:val="Heading2"/>
      </w:pPr>
      <w:r>
        <w:t>十四、附录：数学公式参考</w:t>
      </w:r>
    </w:p>
    <w:p>
      <w:r>
        <w:rPr>
          <w:rFonts w:ascii="Courier New" w:hAnsi="Courier New"/>
          <w:sz w:val="16"/>
        </w:rPr>
        <w:t>底池赔率公式：</w:t>
        <w:br/>
        <w:t xml:space="preserve">  Pot Odds = Call Amount / (Pot + Call Amount)</w:t>
        <w:br/>
        <w:t xml:space="preserve">  期望值 EV = Equity × Pot - (1 - Equity) × Call Amount</w:t>
        <w:br/>
        <w:t xml:space="preserve">  保本所需股似率 = Pot Odds</w:t>
        <w:br/>
        <w:br/>
        <w:t>多项式手牌排名（以高牌为基准）：</w:t>
        <w:br/>
        <w:t xml:space="preserve">  手牌强度 = BaseScore + 附加值</w:t>
        <w:br/>
        <w:t xml:space="preserve">  BaseScore 示例：</w:t>
        <w:br/>
        <w:t xml:space="preserve">    皇家同花顺: 9000</w:t>
        <w:br/>
        <w:t xml:space="preserve">    同花顺: 8000 + highCard(0-12)</w:t>
        <w:br/>
        <w:t xml:space="preserve">    四条: 7000 + value×100</w:t>
        <w:br/>
        <w:t xml:space="preserve">    葫芦: 6000 + triples×100</w:t>
        <w:br/>
        <w:t xml:space="preserve">    同花: 5000 + flush_high_score</w:t>
        <w:br/>
        <w:t xml:space="preserve">  </w:t>
        <w:br/>
        <w:t xml:space="preserve">  附加值使用次高、第三高等牌作为 kicker 破平</w:t>
        <w:br/>
        <w:br/>
        <w:t>组合论：</w:t>
        <w:br/>
        <w:t xml:space="preserve">  C(7,5) = 21 种手牌组合</w:t>
        <w:br/>
        <w:t xml:space="preserve">  C(52,5) = 2,598,960 种可能的 5 张手牌</w:t>
        <w:br/>
        <w:t xml:space="preserve">  52 - 7 = 45 张未知的牌（用于 MC 模拟）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德州扑克 LLM 多智能体游戏 - 详细 PRD</dc:title>
  <dc:subject/>
  <dc:creator>游戏设计文档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